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Blocko Block Agent – Command Reference</w:t>
      </w:r>
    </w:p>
    <w:p>
      <w:r>
        <w:t>This document describes the UART command protocol for the Blocko Block Agent (Agent 2). The Block Agent programs blank AT24C256 EEPROMs into Blocko code blocks via a PCA9548A I²C multiplexer with 8 channels (0–7).</w:t>
      </w:r>
    </w:p>
    <w:p>
      <w:pPr>
        <w:pStyle w:val="Heading1"/>
      </w:pPr>
      <w:r>
        <w:t>Communication</w:t>
      </w:r>
    </w:p>
    <w:p>
      <w:r>
        <w:t>Commands are sent as newline-delimited JSON over UART at 115200 baud (8N1). Each command must be a single line ending with \n. Responses are returned as single-line JSON.</w:t>
      </w:r>
    </w:p>
    <w:p>
      <w:r>
        <w:t>Connecting to the Block Agent:</w:t>
      </w:r>
    </w:p>
    <w:p>
      <w:pPr>
        <w:pStyle w:val="NoSpacing"/>
      </w:pPr>
      <w:r>
        <w:t>screen /dev/ttyACM0 115200</w:t>
      </w:r>
    </w:p>
    <w:p>
      <w:pPr>
        <w:pStyle w:val="NoSpacing"/>
      </w:pPr>
      <w:r>
        <w:t>picocom -b 115200 /dev/ttyACM0</w:t>
      </w:r>
    </w:p>
    <w:p>
      <w:pPr>
        <w:pStyle w:val="NoSpacing"/>
      </w:pPr>
      <w:r>
        <w:t>idf.py -p /dev/ttyACM0 monitor</w:t>
      </w:r>
    </w:p>
    <w:p>
      <w:pPr>
        <w:pStyle w:val="Heading1"/>
      </w:pPr>
      <w:r>
        <w:t>EEPROM Data Structure (32 bytes)</w:t>
      </w:r>
    </w:p>
    <w:p>
      <w:r>
        <w:t>Each programmed EEPROM contains the following layout: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Address</w:t>
            </w:r>
          </w:p>
        </w:tc>
        <w:tc>
          <w:tcPr>
            <w:tcW w:type="dxa" w:w="2160"/>
          </w:tcPr>
          <w:p>
            <w:r>
              <w:t>Size</w:t>
            </w:r>
          </w:p>
        </w:tc>
        <w:tc>
          <w:tcPr>
            <w:tcW w:type="dxa" w:w="2160"/>
          </w:tcPr>
          <w:p>
            <w:r>
              <w:t>Field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0x0000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Type ID</w:t>
            </w:r>
          </w:p>
        </w:tc>
        <w:tc>
          <w:tcPr>
            <w:tcW w:type="dxa" w:w="2160"/>
          </w:tcPr>
          <w:p>
            <w:r>
              <w:t>Block type identifier (see Block Types table)</w:t>
            </w:r>
          </w:p>
        </w:tc>
      </w:tr>
      <w:tr>
        <w:tc>
          <w:tcPr>
            <w:tcW w:type="dxa" w:w="2160"/>
          </w:tcPr>
          <w:p>
            <w:r>
              <w:t>0x0001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Subtype</w:t>
            </w:r>
          </w:p>
        </w:tc>
        <w:tc>
          <w:tcPr>
            <w:tcW w:type="dxa" w:w="2160"/>
          </w:tcPr>
          <w:p>
            <w:r>
              <w:t>Block subtype for variants</w:t>
            </w:r>
          </w:p>
        </w:tc>
      </w:tr>
      <w:tr>
        <w:tc>
          <w:tcPr>
            <w:tcW w:type="dxa" w:w="2160"/>
          </w:tcPr>
          <w:p>
            <w:r>
              <w:t>0x0002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Param 1</w:t>
            </w:r>
          </w:p>
        </w:tc>
        <w:tc>
          <w:tcPr>
            <w:tcW w:type="dxa" w:w="2160"/>
          </w:tcPr>
          <w:p>
            <w:r>
              <w:t>Block-specific parameter 1</w:t>
            </w:r>
          </w:p>
        </w:tc>
      </w:tr>
      <w:tr>
        <w:tc>
          <w:tcPr>
            <w:tcW w:type="dxa" w:w="2160"/>
          </w:tcPr>
          <w:p>
            <w:r>
              <w:t>0x0003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Param 2</w:t>
            </w:r>
          </w:p>
        </w:tc>
        <w:tc>
          <w:tcPr>
            <w:tcW w:type="dxa" w:w="2160"/>
          </w:tcPr>
          <w:p>
            <w:r>
              <w:t>Block-specific parameter 2</w:t>
            </w:r>
          </w:p>
        </w:tc>
      </w:tr>
      <w:tr>
        <w:tc>
          <w:tcPr>
            <w:tcW w:type="dxa" w:w="2160"/>
          </w:tcPr>
          <w:p>
            <w:r>
              <w:t>0x0004–0x0007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Serial Number</w:t>
            </w:r>
          </w:p>
        </w:tc>
        <w:tc>
          <w:tcPr>
            <w:tcW w:type="dxa" w:w="2160"/>
          </w:tcPr>
          <w:p>
            <w:r>
              <w:t>Auto-generated unique ID (MAC[4:5] + counter)</w:t>
            </w:r>
          </w:p>
        </w:tc>
      </w:tr>
      <w:tr>
        <w:tc>
          <w:tcPr>
            <w:tcW w:type="dxa" w:w="2160"/>
          </w:tcPr>
          <w:p>
            <w:r>
              <w:t>0x0008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Version</w:t>
            </w:r>
          </w:p>
        </w:tc>
        <w:tc>
          <w:tcPr>
            <w:tcW w:type="dxa" w:w="2160"/>
          </w:tcPr>
          <w:p>
            <w:r>
              <w:t>Always 0x01</w:t>
            </w:r>
          </w:p>
        </w:tc>
      </w:tr>
      <w:tr>
        <w:tc>
          <w:tcPr>
            <w:tcW w:type="dxa" w:w="2160"/>
          </w:tcPr>
          <w:p>
            <w:r>
              <w:t>0x0009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Checksum</w:t>
            </w:r>
          </w:p>
        </w:tc>
        <w:tc>
          <w:tcPr>
            <w:tcW w:type="dxa" w:w="2160"/>
          </w:tcPr>
          <w:p>
            <w:r>
              <w:t>XOR of bytes 0x00–0x08</w:t>
            </w:r>
          </w:p>
        </w:tc>
      </w:tr>
      <w:tr>
        <w:tc>
          <w:tcPr>
            <w:tcW w:type="dxa" w:w="2160"/>
          </w:tcPr>
          <w:p>
            <w:r>
              <w:t>0x000A–0x000F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Reserved</w:t>
            </w:r>
          </w:p>
        </w:tc>
        <w:tc>
          <w:tcPr>
            <w:tcW w:type="dxa" w:w="2160"/>
          </w:tcPr>
          <w:p>
            <w:r>
              <w:t>Set to 0x00</w:t>
            </w:r>
          </w:p>
        </w:tc>
      </w:tr>
      <w:tr>
        <w:tc>
          <w:tcPr>
            <w:tcW w:type="dxa" w:w="2160"/>
          </w:tcPr>
          <w:p>
            <w:r>
              <w:t>0x0010–0x001F</w:t>
            </w:r>
          </w:p>
        </w:tc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ASCII, null-terminated (max 15 chars)</w:t>
            </w:r>
          </w:p>
        </w:tc>
      </w:tr>
    </w:tbl>
    <w:p>
      <w:pPr>
        <w:pStyle w:val="Heading1"/>
      </w:pPr>
      <w:r>
        <w:t>Common Fields</w:t>
      </w:r>
    </w:p>
    <w:p>
      <w:r>
        <w:t>All commands share these fields: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Field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Required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cmd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Command name (WRITE_BLOCK, READ_BLOCK, ERASE_BLOCK, VERIFY_BLOCK, BATCH_PROGRAM)</w:t>
            </w:r>
          </w:p>
        </w:tc>
      </w:tr>
      <w:tr>
        <w:tc>
          <w:tcPr>
            <w:tcW w:type="dxa" w:w="2160"/>
          </w:tcPr>
          <w:p>
            <w:r>
              <w:t>channel</w:t>
            </w:r>
          </w:p>
        </w:tc>
        <w:tc>
          <w:tcPr>
            <w:tcW w:type="dxa" w:w="2160"/>
          </w:tcPr>
          <w:p>
            <w:r>
              <w:t>int (0–7)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PCA9548A mux channel. Selects which EEPROM slot to target. Defaults to 0 if omitted.</w:t>
            </w:r>
          </w:p>
        </w:tc>
      </w:tr>
    </w:tbl>
    <w:p>
      <w:pPr>
        <w:pStyle w:val="Heading1"/>
      </w:pPr>
      <w:r>
        <w:t>Commands</w:t>
      </w:r>
    </w:p>
    <w:p>
      <w:pPr>
        <w:pStyle w:val="Heading2"/>
      </w:pPr>
      <w:r>
        <w:t>WRITE_BLOCK</w:t>
      </w:r>
    </w:p>
    <w:p>
      <w:r>
        <w:t>Writes block configuration data to the EEPROM at the specified channel. Auto-generates a unique serial number and XOR checksum. Verifies data by reading back after write.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Field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Required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cmd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"WRITE_BLOCK"</w:t>
            </w:r>
          </w:p>
        </w:tc>
      </w:tr>
      <w:tr>
        <w:tc>
          <w:tcPr>
            <w:tcW w:type="dxa" w:w="2160"/>
          </w:tcPr>
          <w:p>
            <w:r>
              <w:t>channel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Mux channel 0–7 (default 0)</w:t>
            </w:r>
          </w:p>
        </w:tc>
      </w:tr>
      <w:tr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Block Type ID (see Block Types table). Decimal or hex value.</w:t>
            </w:r>
          </w:p>
        </w:tc>
      </w:tr>
      <w:tr>
        <w:tc>
          <w:tcPr>
            <w:tcW w:type="dxa" w:w="2160"/>
          </w:tcPr>
          <w:p>
            <w:r>
              <w:t>subtype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Block subtype for variants (default 0)</w:t>
            </w:r>
          </w:p>
        </w:tc>
      </w:tr>
      <w:tr>
        <w:tc>
          <w:tcPr>
            <w:tcW w:type="dxa" w:w="2160"/>
          </w:tcPr>
          <w:p>
            <w:r>
              <w:t>param1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Extra parameter byte 1, block-specific (default 0)</w:t>
            </w:r>
          </w:p>
        </w:tc>
      </w:tr>
      <w:tr>
        <w:tc>
          <w:tcPr>
            <w:tcW w:type="dxa" w:w="2160"/>
          </w:tcPr>
          <w:p>
            <w:r>
              <w:t>param2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Extra parameter byte 2, block-specific (default 0)</w:t>
            </w:r>
          </w:p>
        </w:tc>
      </w:tr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Human-readable label, max 15 characters (default "")</w:t>
            </w:r>
          </w:p>
        </w:tc>
      </w:tr>
    </w:tbl>
    <w:p>
      <w:pPr>
        <w:pStyle w:val="Heading3"/>
      </w:pPr>
      <w:r>
        <w:t>WRITE_BLOCK Examples</w:t>
      </w:r>
    </w:p>
    <w:p>
      <w:r>
        <w:t>Event blocks:</w:t>
      </w:r>
    </w:p>
    <w:p>
      <w:pPr>
        <w:pStyle w:val="ListBullet"/>
      </w:pPr>
      <w:r>
        <w:t>Program a START block on channel 0</w:t>
      </w:r>
    </w:p>
    <w:p>
      <w:pPr>
        <w:pStyle w:val="NoSpacing"/>
      </w:pPr>
      <w:r>
        <w:t>{"cmd":"WRITE_BLOCK","channel":0,"type":1,"name":"Start"}</w:t>
      </w:r>
    </w:p>
    <w:p>
      <w:pPr>
        <w:pStyle w:val="NoSpacing"/>
      </w:pPr>
      <w:r>
        <w:t>Response:</w:t>
      </w:r>
    </w:p>
    <w:p>
      <w:pPr>
        <w:pStyle w:val="NoSpacing"/>
      </w:pPr>
      <w:r>
        <w:t>{"response":"WRITE_OK","type":1,"serial":"A1B20000"}</w:t>
      </w:r>
    </w:p>
    <w:p/>
    <w:p>
      <w:pPr>
        <w:pStyle w:val="ListBullet"/>
      </w:pPr>
      <w:r>
        <w:t>Program a WHEN_BUTTON block on channel 1</w:t>
      </w:r>
    </w:p>
    <w:p>
      <w:pPr>
        <w:pStyle w:val="NoSpacing"/>
      </w:pPr>
      <w:r>
        <w:t>{"cmd":"WRITE_BLOCK","channel":1,"type":2,"name":"When Button"}</w:t>
      </w:r>
    </w:p>
    <w:p>
      <w:pPr>
        <w:pStyle w:val="NoSpacing"/>
      </w:pPr>
      <w:r>
        <w:t>Response:</w:t>
      </w:r>
    </w:p>
    <w:p>
      <w:pPr>
        <w:pStyle w:val="NoSpacing"/>
      </w:pPr>
      <w:r>
        <w:t>{"response":"WRITE_OK","type":2,"serial":"A1B20001"}</w:t>
      </w:r>
    </w:p>
    <w:p/>
    <w:p>
      <w:pPr>
        <w:pStyle w:val="ListBullet"/>
      </w:pPr>
      <w:r>
        <w:t>Program a WHEN_SENSOR block on channel 2</w:t>
      </w:r>
    </w:p>
    <w:p>
      <w:pPr>
        <w:pStyle w:val="NoSpacing"/>
      </w:pPr>
      <w:r>
        <w:t>{"cmd":"WRITE_BLOCK","channel":2,"type":3,"name":"When Sensor"}</w:t>
      </w:r>
    </w:p>
    <w:p>
      <w:pPr>
        <w:pStyle w:val="NoSpacing"/>
      </w:pPr>
      <w:r>
        <w:t>Response:</w:t>
      </w:r>
    </w:p>
    <w:p>
      <w:pPr>
        <w:pStyle w:val="NoSpacing"/>
      </w:pPr>
      <w:r>
        <w:t>{"response":"WRITE_OK","type":3,"serial":"A1B20002"}</w:t>
      </w:r>
    </w:p>
    <w:p/>
    <w:p>
      <w:r>
        <w:t>Control blocks – Wait:</w:t>
      </w:r>
    </w:p>
    <w:p>
      <w:pPr>
        <w:pStyle w:val="ListBullet"/>
      </w:pPr>
      <w:r>
        <w:t>Program a WAIT_1S block (default channel 0)</w:t>
      </w:r>
    </w:p>
    <w:p>
      <w:pPr>
        <w:pStyle w:val="NoSpacing"/>
      </w:pPr>
      <w:r>
        <w:t>{"cmd":"WRITE_BLOCK","type":16,"name":"Wait 1s"}</w:t>
      </w:r>
    </w:p>
    <w:p>
      <w:pPr>
        <w:pStyle w:val="NoSpacing"/>
      </w:pPr>
      <w:r>
        <w:t>Response:</w:t>
      </w:r>
    </w:p>
    <w:p>
      <w:pPr>
        <w:pStyle w:val="NoSpacing"/>
      </w:pPr>
      <w:r>
        <w:t>{"response":"WRITE_OK","type":16,"serial":"A1B20003"}</w:t>
      </w:r>
    </w:p>
    <w:p/>
    <w:p>
      <w:pPr>
        <w:pStyle w:val="ListBullet"/>
      </w:pPr>
      <w:r>
        <w:t>Program a WAIT_2S block on channel 4</w:t>
      </w:r>
    </w:p>
    <w:p>
      <w:pPr>
        <w:pStyle w:val="NoSpacing"/>
      </w:pPr>
      <w:r>
        <w:t>{"cmd":"WRITE_BLOCK","channel":4,"type":17,"name":"Wait 2s"}</w:t>
      </w:r>
    </w:p>
    <w:p>
      <w:pPr>
        <w:pStyle w:val="NoSpacing"/>
      </w:pPr>
      <w:r>
        <w:t>Response:</w:t>
      </w:r>
    </w:p>
    <w:p>
      <w:pPr>
        <w:pStyle w:val="NoSpacing"/>
      </w:pPr>
      <w:r>
        <w:t>{"response":"WRITE_OK","type":17,"serial":"A1B20004"}</w:t>
      </w:r>
    </w:p>
    <w:p/>
    <w:p>
      <w:pPr>
        <w:pStyle w:val="ListBullet"/>
      </w:pPr>
      <w:r>
        <w:t>Program a WAIT_5S block on channel 5</w:t>
      </w:r>
    </w:p>
    <w:p>
      <w:pPr>
        <w:pStyle w:val="NoSpacing"/>
      </w:pPr>
      <w:r>
        <w:t>{"cmd":"WRITE_BLOCK","channel":5,"type":18,"name":"Wait 5s"}</w:t>
      </w:r>
    </w:p>
    <w:p>
      <w:pPr>
        <w:pStyle w:val="NoSpacing"/>
      </w:pPr>
      <w:r>
        <w:t>Response:</w:t>
      </w:r>
    </w:p>
    <w:p>
      <w:pPr>
        <w:pStyle w:val="NoSpacing"/>
      </w:pPr>
      <w:r>
        <w:t>{"response":"WRITE_OK","type":18,"serial":"A1B20005"}</w:t>
      </w:r>
    </w:p>
    <w:p/>
    <w:p>
      <w:r>
        <w:t>Control blocks – Repeat:</w:t>
      </w:r>
    </w:p>
    <w:p>
      <w:pPr>
        <w:pStyle w:val="ListBullet"/>
      </w:pPr>
      <w:r>
        <w:t>Program a REPEAT_2X block</w:t>
      </w:r>
    </w:p>
    <w:p>
      <w:pPr>
        <w:pStyle w:val="NoSpacing"/>
      </w:pPr>
      <w:r>
        <w:t>{"cmd":"WRITE_BLOCK","type":32,"name":"Repeat 2x"}</w:t>
      </w:r>
    </w:p>
    <w:p>
      <w:pPr>
        <w:pStyle w:val="NoSpacing"/>
      </w:pPr>
      <w:r>
        <w:t>Response:</w:t>
      </w:r>
    </w:p>
    <w:p>
      <w:pPr>
        <w:pStyle w:val="NoSpacing"/>
      </w:pPr>
      <w:r>
        <w:t>{"response":"WRITE_OK","type":32,"serial":"A1B20006"}</w:t>
      </w:r>
    </w:p>
    <w:p/>
    <w:p>
      <w:pPr>
        <w:pStyle w:val="ListBullet"/>
      </w:pPr>
      <w:r>
        <w:t>Program a REPEAT_3X block</w:t>
      </w:r>
    </w:p>
    <w:p>
      <w:pPr>
        <w:pStyle w:val="NoSpacing"/>
      </w:pPr>
      <w:r>
        <w:t>{"cmd":"WRITE_BLOCK","type":33,"name":"Repeat 3x"}</w:t>
      </w:r>
    </w:p>
    <w:p>
      <w:pPr>
        <w:pStyle w:val="NoSpacing"/>
      </w:pPr>
      <w:r>
        <w:t>Response:</w:t>
      </w:r>
    </w:p>
    <w:p>
      <w:pPr>
        <w:pStyle w:val="NoSpacing"/>
      </w:pPr>
      <w:r>
        <w:t>{"response":"WRITE_OK","type":33,"serial":"A1B20007"}</w:t>
      </w:r>
    </w:p>
    <w:p/>
    <w:p>
      <w:pPr>
        <w:pStyle w:val="ListBullet"/>
      </w:pPr>
      <w:r>
        <w:t>Program a REPEAT_5X block</w:t>
      </w:r>
    </w:p>
    <w:p>
      <w:pPr>
        <w:pStyle w:val="NoSpacing"/>
      </w:pPr>
      <w:r>
        <w:t>{"cmd":"WRITE_BLOCK","type":34,"name":"Repeat 5x"}</w:t>
      </w:r>
    </w:p>
    <w:p>
      <w:pPr>
        <w:pStyle w:val="NoSpacing"/>
      </w:pPr>
      <w:r>
        <w:t>Response:</w:t>
      </w:r>
    </w:p>
    <w:p>
      <w:pPr>
        <w:pStyle w:val="NoSpacing"/>
      </w:pPr>
      <w:r>
        <w:t>{"response":"WRITE_OK","type":34,"serial":"A1B20008"}</w:t>
      </w:r>
    </w:p>
    <w:p/>
    <w:p>
      <w:r>
        <w:t>Control blocks – Flow:</w:t>
      </w:r>
    </w:p>
    <w:p>
      <w:pPr>
        <w:pStyle w:val="ListBullet"/>
      </w:pPr>
      <w:r>
        <w:t>Program an IF block</w:t>
      </w:r>
    </w:p>
    <w:p>
      <w:pPr>
        <w:pStyle w:val="NoSpacing"/>
      </w:pPr>
      <w:r>
        <w:t>{"cmd":"WRITE_BLOCK","type":48,"name":"If"}</w:t>
      </w:r>
    </w:p>
    <w:p>
      <w:pPr>
        <w:pStyle w:val="NoSpacing"/>
      </w:pPr>
      <w:r>
        <w:t>Response:</w:t>
      </w:r>
    </w:p>
    <w:p>
      <w:pPr>
        <w:pStyle w:val="NoSpacing"/>
      </w:pPr>
      <w:r>
        <w:t>{"response":"WRITE_OK","type":48,"serial":"A1B20009"}</w:t>
      </w:r>
    </w:p>
    <w:p/>
    <w:p>
      <w:pPr>
        <w:pStyle w:val="ListBullet"/>
      </w:pPr>
      <w:r>
        <w:t>Program an ELSE block</w:t>
      </w:r>
    </w:p>
    <w:p>
      <w:pPr>
        <w:pStyle w:val="NoSpacing"/>
      </w:pPr>
      <w:r>
        <w:t>{"cmd":"WRITE_BLOCK","type":49,"name":"Else"}</w:t>
      </w:r>
    </w:p>
    <w:p>
      <w:pPr>
        <w:pStyle w:val="NoSpacing"/>
      </w:pPr>
      <w:r>
        <w:t>Response:</w:t>
      </w:r>
    </w:p>
    <w:p>
      <w:pPr>
        <w:pStyle w:val="NoSpacing"/>
      </w:pPr>
      <w:r>
        <w:t>{"response":"WRITE_OK","type":49,"serial":"A1B2000A"}</w:t>
      </w:r>
    </w:p>
    <w:p/>
    <w:p>
      <w:pPr>
        <w:pStyle w:val="ListBullet"/>
      </w:pPr>
      <w:r>
        <w:t>Program an ENDIF block</w:t>
      </w:r>
    </w:p>
    <w:p>
      <w:pPr>
        <w:pStyle w:val="NoSpacing"/>
      </w:pPr>
      <w:r>
        <w:t>{"cmd":"WRITE_BLOCK","type":50,"name":"End If"}</w:t>
      </w:r>
    </w:p>
    <w:p>
      <w:pPr>
        <w:pStyle w:val="NoSpacing"/>
      </w:pPr>
      <w:r>
        <w:t>Response:</w:t>
      </w:r>
    </w:p>
    <w:p>
      <w:pPr>
        <w:pStyle w:val="NoSpacing"/>
      </w:pPr>
      <w:r>
        <w:t>{"response":"WRITE_OK","type":50,"serial":"A1B2000B"}</w:t>
      </w:r>
    </w:p>
    <w:p/>
    <w:p>
      <w:pPr>
        <w:pStyle w:val="ListBullet"/>
      </w:pPr>
      <w:r>
        <w:t>Program a LOOP_FOREVER block</w:t>
      </w:r>
    </w:p>
    <w:p>
      <w:pPr>
        <w:pStyle w:val="NoSpacing"/>
      </w:pPr>
      <w:r>
        <w:t>{"cmd":"WRITE_BLOCK","type":64,"name":"Loop Forever"}</w:t>
      </w:r>
    </w:p>
    <w:p>
      <w:pPr>
        <w:pStyle w:val="NoSpacing"/>
      </w:pPr>
      <w:r>
        <w:t>Response:</w:t>
      </w:r>
    </w:p>
    <w:p>
      <w:pPr>
        <w:pStyle w:val="NoSpacing"/>
      </w:pPr>
      <w:r>
        <w:t>{"response":"WRITE_OK","type":64,"serial":"A1B2000C"}</w:t>
      </w:r>
    </w:p>
    <w:p/>
    <w:p>
      <w:r>
        <w:t>Sensing blocks:</w:t>
      </w:r>
    </w:p>
    <w:p>
      <w:pPr>
        <w:pStyle w:val="ListBullet"/>
      </w:pPr>
      <w:r>
        <w:t>Program an IF_BUTTON block on channel 3</w:t>
      </w:r>
    </w:p>
    <w:p>
      <w:pPr>
        <w:pStyle w:val="NoSpacing"/>
      </w:pPr>
      <w:r>
        <w:t>{"cmd":"WRITE_BLOCK","channel":3,"type":80,"name":"If Button"}</w:t>
      </w:r>
    </w:p>
    <w:p>
      <w:pPr>
        <w:pStyle w:val="NoSpacing"/>
      </w:pPr>
      <w:r>
        <w:t>Response:</w:t>
      </w:r>
    </w:p>
    <w:p>
      <w:pPr>
        <w:pStyle w:val="NoSpacing"/>
      </w:pPr>
      <w:r>
        <w:t>{"response":"WRITE_OK","type":80,"serial":"A1B2000D"}</w:t>
      </w:r>
    </w:p>
    <w:p/>
    <w:p>
      <w:pPr>
        <w:pStyle w:val="ListBullet"/>
      </w:pPr>
      <w:r>
        <w:t>Program an IF_LIGHT_HIGH block</w:t>
      </w:r>
    </w:p>
    <w:p>
      <w:pPr>
        <w:pStyle w:val="NoSpacing"/>
      </w:pPr>
      <w:r>
        <w:t>{"cmd":"WRITE_BLOCK","type":81,"name":"If Light Hi"}</w:t>
      </w:r>
    </w:p>
    <w:p>
      <w:pPr>
        <w:pStyle w:val="NoSpacing"/>
      </w:pPr>
      <w:r>
        <w:t>Response:</w:t>
      </w:r>
    </w:p>
    <w:p>
      <w:pPr>
        <w:pStyle w:val="NoSpacing"/>
      </w:pPr>
      <w:r>
        <w:t>{"response":"WRITE_OK","type":81,"serial":"A1B2000E"}</w:t>
      </w:r>
    </w:p>
    <w:p/>
    <w:p>
      <w:pPr>
        <w:pStyle w:val="ListBullet"/>
      </w:pPr>
      <w:r>
        <w:t>Program an IF_LIGHT_LOW block</w:t>
      </w:r>
    </w:p>
    <w:p>
      <w:pPr>
        <w:pStyle w:val="NoSpacing"/>
      </w:pPr>
      <w:r>
        <w:t>{"cmd":"WRITE_BLOCK","type":82,"name":"If Light Lo"}</w:t>
      </w:r>
    </w:p>
    <w:p>
      <w:pPr>
        <w:pStyle w:val="NoSpacing"/>
      </w:pPr>
      <w:r>
        <w:t>Response:</w:t>
      </w:r>
    </w:p>
    <w:p>
      <w:pPr>
        <w:pStyle w:val="NoSpacing"/>
      </w:pPr>
      <w:r>
        <w:t>{"response":"WRITE_OK","type":82,"serial":"A1B2000F"}</w:t>
      </w:r>
    </w:p>
    <w:p/>
    <w:p>
      <w:pPr>
        <w:pStyle w:val="ListBullet"/>
      </w:pPr>
      <w:r>
        <w:t>Program an IF_SOUND block</w:t>
      </w:r>
    </w:p>
    <w:p>
      <w:pPr>
        <w:pStyle w:val="NoSpacing"/>
      </w:pPr>
      <w:r>
        <w:t>{"cmd":"WRITE_BLOCK","type":83,"name":"If Sound"}</w:t>
      </w:r>
    </w:p>
    <w:p>
      <w:pPr>
        <w:pStyle w:val="NoSpacing"/>
      </w:pPr>
      <w:r>
        <w:t>Response:</w:t>
      </w:r>
    </w:p>
    <w:p>
      <w:pPr>
        <w:pStyle w:val="NoSpacing"/>
      </w:pPr>
      <w:r>
        <w:t>{"response":"WRITE_OK","type":83,"serial":"A1B20010"}</w:t>
      </w:r>
    </w:p>
    <w:p/>
    <w:p>
      <w:pPr>
        <w:pStyle w:val="ListBullet"/>
      </w:pPr>
      <w:r>
        <w:t>Program an IF_DISTANCE block</w:t>
      </w:r>
    </w:p>
    <w:p>
      <w:pPr>
        <w:pStyle w:val="NoSpacing"/>
      </w:pPr>
      <w:r>
        <w:t>{"cmd":"WRITE_BLOCK","type":84,"name":"If Distance"}</w:t>
      </w:r>
    </w:p>
    <w:p>
      <w:pPr>
        <w:pStyle w:val="NoSpacing"/>
      </w:pPr>
      <w:r>
        <w:t>Response:</w:t>
      </w:r>
    </w:p>
    <w:p>
      <w:pPr>
        <w:pStyle w:val="NoSpacing"/>
      </w:pPr>
      <w:r>
        <w:t>{"response":"WRITE_OK","type":84,"serial":"A1B20011"}</w:t>
      </w:r>
    </w:p>
    <w:p/>
    <w:p>
      <w:pPr>
        <w:pStyle w:val="ListBullet"/>
      </w:pPr>
      <w:r>
        <w:t>Program an IF_TEMP_HIGH block</w:t>
      </w:r>
    </w:p>
    <w:p>
      <w:pPr>
        <w:pStyle w:val="NoSpacing"/>
      </w:pPr>
      <w:r>
        <w:t>{"cmd":"WRITE_BLOCK","type":85,"name":"If Temp Hi"}</w:t>
      </w:r>
    </w:p>
    <w:p>
      <w:pPr>
        <w:pStyle w:val="NoSpacing"/>
      </w:pPr>
      <w:r>
        <w:t>Response:</w:t>
      </w:r>
    </w:p>
    <w:p>
      <w:pPr>
        <w:pStyle w:val="NoSpacing"/>
      </w:pPr>
      <w:r>
        <w:t>{"response":"WRITE_OK","type":85,"serial":"A1B20012"}</w:t>
      </w:r>
    </w:p>
    <w:p/>
    <w:p>
      <w:r>
        <w:t>LED blocks:</w:t>
      </w:r>
    </w:p>
    <w:p>
      <w:pPr>
        <w:pStyle w:val="ListBullet"/>
      </w:pPr>
      <w:r>
        <w:t>Program an LED_ON block on channel 6</w:t>
      </w:r>
    </w:p>
    <w:p>
      <w:pPr>
        <w:pStyle w:val="NoSpacing"/>
      </w:pPr>
      <w:r>
        <w:t>{"cmd":"WRITE_BLOCK","channel":6,"type":112,"name":"LED On"}</w:t>
      </w:r>
    </w:p>
    <w:p>
      <w:pPr>
        <w:pStyle w:val="NoSpacing"/>
      </w:pPr>
      <w:r>
        <w:t>Response:</w:t>
      </w:r>
    </w:p>
    <w:p>
      <w:pPr>
        <w:pStyle w:val="NoSpacing"/>
      </w:pPr>
      <w:r>
        <w:t>{"response":"WRITE_OK","type":112,"serial":"A1B20013"}</w:t>
      </w:r>
    </w:p>
    <w:p/>
    <w:p>
      <w:pPr>
        <w:pStyle w:val="ListBullet"/>
      </w:pPr>
      <w:r>
        <w:t>Program an LED_OFF block</w:t>
      </w:r>
    </w:p>
    <w:p>
      <w:pPr>
        <w:pStyle w:val="NoSpacing"/>
      </w:pPr>
      <w:r>
        <w:t>{"cmd":"WRITE_BLOCK","type":113,"name":"LED Off"}</w:t>
      </w:r>
    </w:p>
    <w:p>
      <w:pPr>
        <w:pStyle w:val="NoSpacing"/>
      </w:pPr>
      <w:r>
        <w:t>Response:</w:t>
      </w:r>
    </w:p>
    <w:p>
      <w:pPr>
        <w:pStyle w:val="NoSpacing"/>
      </w:pPr>
      <w:r>
        <w:t>{"response":"WRITE_OK","type":113,"serial":"A1B20014"}</w:t>
      </w:r>
    </w:p>
    <w:p/>
    <w:p>
      <w:pPr>
        <w:pStyle w:val="ListBullet"/>
      </w:pPr>
      <w:r>
        <w:t>Program an LED_RED block on channel 5</w:t>
      </w:r>
    </w:p>
    <w:p>
      <w:pPr>
        <w:pStyle w:val="NoSpacing"/>
      </w:pPr>
      <w:r>
        <w:t>{"cmd":"WRITE_BLOCK","channel":5,"type":114,"name":"LED Red"}</w:t>
      </w:r>
    </w:p>
    <w:p>
      <w:pPr>
        <w:pStyle w:val="NoSpacing"/>
      </w:pPr>
      <w:r>
        <w:t>Response:</w:t>
      </w:r>
    </w:p>
    <w:p>
      <w:pPr>
        <w:pStyle w:val="NoSpacing"/>
      </w:pPr>
      <w:r>
        <w:t>{"response":"WRITE_OK","type":114,"serial":"A1B20015"}</w:t>
      </w:r>
    </w:p>
    <w:p/>
    <w:p>
      <w:pPr>
        <w:pStyle w:val="ListBullet"/>
      </w:pPr>
      <w:r>
        <w:t>Program an LED_GREEN block</w:t>
      </w:r>
    </w:p>
    <w:p>
      <w:pPr>
        <w:pStyle w:val="NoSpacing"/>
      </w:pPr>
      <w:r>
        <w:t>{"cmd":"WRITE_BLOCK","type":115,"name":"LED Green"}</w:t>
      </w:r>
    </w:p>
    <w:p>
      <w:pPr>
        <w:pStyle w:val="NoSpacing"/>
      </w:pPr>
      <w:r>
        <w:t>Response:</w:t>
      </w:r>
    </w:p>
    <w:p>
      <w:pPr>
        <w:pStyle w:val="NoSpacing"/>
      </w:pPr>
      <w:r>
        <w:t>{"response":"WRITE_OK","type":115,"serial":"A1B20016"}</w:t>
      </w:r>
    </w:p>
    <w:p/>
    <w:p>
      <w:pPr>
        <w:pStyle w:val="ListBullet"/>
      </w:pPr>
      <w:r>
        <w:t>Program an LED_BLUE block on channel 7</w:t>
      </w:r>
    </w:p>
    <w:p>
      <w:pPr>
        <w:pStyle w:val="NoSpacing"/>
      </w:pPr>
      <w:r>
        <w:t>{"cmd":"WRITE_BLOCK","channel":7,"type":116,"name":"LED Blue"}</w:t>
      </w:r>
    </w:p>
    <w:p>
      <w:pPr>
        <w:pStyle w:val="NoSpacing"/>
      </w:pPr>
      <w:r>
        <w:t>Response:</w:t>
      </w:r>
    </w:p>
    <w:p>
      <w:pPr>
        <w:pStyle w:val="NoSpacing"/>
      </w:pPr>
      <w:r>
        <w:t>{"response":"WRITE_OK","type":116,"serial":"A1B20017"}</w:t>
      </w:r>
    </w:p>
    <w:p/>
    <w:p>
      <w:r>
        <w:t>Sound blocks:</w:t>
      </w:r>
    </w:p>
    <w:p>
      <w:pPr>
        <w:pStyle w:val="ListBullet"/>
      </w:pPr>
      <w:r>
        <w:t>Program a BEEP block</w:t>
      </w:r>
    </w:p>
    <w:p>
      <w:pPr>
        <w:pStyle w:val="NoSpacing"/>
      </w:pPr>
      <w:r>
        <w:t>{"cmd":"WRITE_BLOCK","type":128,"name":"Beep"}</w:t>
      </w:r>
    </w:p>
    <w:p>
      <w:pPr>
        <w:pStyle w:val="NoSpacing"/>
      </w:pPr>
      <w:r>
        <w:t>Response:</w:t>
      </w:r>
    </w:p>
    <w:p>
      <w:pPr>
        <w:pStyle w:val="NoSpacing"/>
      </w:pPr>
      <w:r>
        <w:t>{"response":"WRITE_OK","type":128,"serial":"A1B20018"}</w:t>
      </w:r>
    </w:p>
    <w:p/>
    <w:p>
      <w:pPr>
        <w:pStyle w:val="ListBullet"/>
      </w:pPr>
      <w:r>
        <w:t>Program a BEEP_LONG block</w:t>
      </w:r>
    </w:p>
    <w:p>
      <w:pPr>
        <w:pStyle w:val="NoSpacing"/>
      </w:pPr>
      <w:r>
        <w:t>{"cmd":"WRITE_BLOCK","type":129,"name":"Beep Long"}</w:t>
      </w:r>
    </w:p>
    <w:p>
      <w:pPr>
        <w:pStyle w:val="NoSpacing"/>
      </w:pPr>
      <w:r>
        <w:t>Response:</w:t>
      </w:r>
    </w:p>
    <w:p>
      <w:pPr>
        <w:pStyle w:val="NoSpacing"/>
      </w:pPr>
      <w:r>
        <w:t>{"response":"WRITE_OK","type":129,"serial":"A1B20019"}</w:t>
      </w:r>
    </w:p>
    <w:p/>
    <w:p>
      <w:pPr>
        <w:pStyle w:val="ListBullet"/>
      </w:pPr>
      <w:r>
        <w:t>Program a PLAY_HAPPY block</w:t>
      </w:r>
    </w:p>
    <w:p>
      <w:pPr>
        <w:pStyle w:val="NoSpacing"/>
      </w:pPr>
      <w:r>
        <w:t>{"cmd":"WRITE_BLOCK","type":130,"name":"Play Happy"}</w:t>
      </w:r>
    </w:p>
    <w:p>
      <w:pPr>
        <w:pStyle w:val="NoSpacing"/>
      </w:pPr>
      <w:r>
        <w:t>Response:</w:t>
      </w:r>
    </w:p>
    <w:p>
      <w:pPr>
        <w:pStyle w:val="NoSpacing"/>
      </w:pPr>
      <w:r>
        <w:t>{"response":"WRITE_OK","type":130,"serial":"A1B2001A"}</w:t>
      </w:r>
    </w:p>
    <w:p/>
    <w:p>
      <w:pPr>
        <w:pStyle w:val="ListBullet"/>
      </w:pPr>
      <w:r>
        <w:t>Program a PLAY_SAD block</w:t>
      </w:r>
    </w:p>
    <w:p>
      <w:pPr>
        <w:pStyle w:val="NoSpacing"/>
      </w:pPr>
      <w:r>
        <w:t>{"cmd":"WRITE_BLOCK","type":131,"name":"Play Sad"}</w:t>
      </w:r>
    </w:p>
    <w:p>
      <w:pPr>
        <w:pStyle w:val="NoSpacing"/>
      </w:pPr>
      <w:r>
        <w:t>Response:</w:t>
      </w:r>
    </w:p>
    <w:p>
      <w:pPr>
        <w:pStyle w:val="NoSpacing"/>
      </w:pPr>
      <w:r>
        <w:t>{"response":"WRITE_OK","type":131,"serial":"A1B2001B"}</w:t>
      </w:r>
    </w:p>
    <w:p/>
    <w:p>
      <w:r>
        <w:t>Motion blocks:</w:t>
      </w:r>
    </w:p>
    <w:p>
      <w:pPr>
        <w:pStyle w:val="ListBullet"/>
      </w:pPr>
      <w:r>
        <w:t>Program a MOTOR_FWD block on channel 2</w:t>
      </w:r>
    </w:p>
    <w:p>
      <w:pPr>
        <w:pStyle w:val="NoSpacing"/>
      </w:pPr>
      <w:r>
        <w:t>{"cmd":"WRITE_BLOCK","channel":2,"type":144,"name":"Motor Fwd"}</w:t>
      </w:r>
    </w:p>
    <w:p>
      <w:pPr>
        <w:pStyle w:val="NoSpacing"/>
      </w:pPr>
      <w:r>
        <w:t>Response:</w:t>
      </w:r>
    </w:p>
    <w:p>
      <w:pPr>
        <w:pStyle w:val="NoSpacing"/>
      </w:pPr>
      <w:r>
        <w:t>{"response":"WRITE_OK","type":144,"serial":"A1B2001C"}</w:t>
      </w:r>
    </w:p>
    <w:p/>
    <w:p>
      <w:pPr>
        <w:pStyle w:val="ListBullet"/>
      </w:pPr>
      <w:r>
        <w:t>Program a MOTOR_BWD block</w:t>
      </w:r>
    </w:p>
    <w:p>
      <w:pPr>
        <w:pStyle w:val="NoSpacing"/>
      </w:pPr>
      <w:r>
        <w:t>{"cmd":"WRITE_BLOCK","type":145,"name":"Motor Bwd"}</w:t>
      </w:r>
    </w:p>
    <w:p>
      <w:pPr>
        <w:pStyle w:val="NoSpacing"/>
      </w:pPr>
      <w:r>
        <w:t>Response:</w:t>
      </w:r>
    </w:p>
    <w:p>
      <w:pPr>
        <w:pStyle w:val="NoSpacing"/>
      </w:pPr>
      <w:r>
        <w:t>{"response":"WRITE_OK","type":145,"serial":"A1B2001D"}</w:t>
      </w:r>
    </w:p>
    <w:p/>
    <w:p>
      <w:pPr>
        <w:pStyle w:val="ListBullet"/>
      </w:pPr>
      <w:r>
        <w:t>Program a MOTOR_LEFT block</w:t>
      </w:r>
    </w:p>
    <w:p>
      <w:pPr>
        <w:pStyle w:val="NoSpacing"/>
      </w:pPr>
      <w:r>
        <w:t>{"cmd":"WRITE_BLOCK","type":146,"name":"Motor Left"}</w:t>
      </w:r>
    </w:p>
    <w:p>
      <w:pPr>
        <w:pStyle w:val="NoSpacing"/>
      </w:pPr>
      <w:r>
        <w:t>Response:</w:t>
      </w:r>
    </w:p>
    <w:p>
      <w:pPr>
        <w:pStyle w:val="NoSpacing"/>
      </w:pPr>
      <w:r>
        <w:t>{"response":"WRITE_OK","type":146,"serial":"A1B2001E"}</w:t>
      </w:r>
    </w:p>
    <w:p/>
    <w:p>
      <w:pPr>
        <w:pStyle w:val="ListBullet"/>
      </w:pPr>
      <w:r>
        <w:t>Program a MOTOR_RIGHT block</w:t>
      </w:r>
    </w:p>
    <w:p>
      <w:pPr>
        <w:pStyle w:val="NoSpacing"/>
      </w:pPr>
      <w:r>
        <w:t>{"cmd":"WRITE_BLOCK","type":147,"name":"Motor Right"}</w:t>
      </w:r>
    </w:p>
    <w:p>
      <w:pPr>
        <w:pStyle w:val="NoSpacing"/>
      </w:pPr>
      <w:r>
        <w:t>Response:</w:t>
      </w:r>
    </w:p>
    <w:p>
      <w:pPr>
        <w:pStyle w:val="NoSpacing"/>
      </w:pPr>
      <w:r>
        <w:t>{"response":"WRITE_OK","type":147,"serial":"A1B2001F"}</w:t>
      </w:r>
    </w:p>
    <w:p/>
    <w:p>
      <w:pPr>
        <w:pStyle w:val="ListBullet"/>
      </w:pPr>
      <w:r>
        <w:t>Program a MOTOR_STOP block</w:t>
      </w:r>
    </w:p>
    <w:p>
      <w:pPr>
        <w:pStyle w:val="NoSpacing"/>
      </w:pPr>
      <w:r>
        <w:t>{"cmd":"WRITE_BLOCK","type":148,"name":"Motor Stop"}</w:t>
      </w:r>
    </w:p>
    <w:p>
      <w:pPr>
        <w:pStyle w:val="NoSpacing"/>
      </w:pPr>
      <w:r>
        <w:t>Response:</w:t>
      </w:r>
    </w:p>
    <w:p>
      <w:pPr>
        <w:pStyle w:val="NoSpacing"/>
      </w:pPr>
      <w:r>
        <w:t>{"response":"WRITE_OK","type":148,"serial":"A1B20020"}</w:t>
      </w:r>
    </w:p>
    <w:p/>
    <w:p>
      <w:r>
        <w:t>Using subtype and params:</w:t>
      </w:r>
    </w:p>
    <w:p>
      <w:pPr>
        <w:pStyle w:val="ListBullet"/>
      </w:pPr>
      <w:r>
        <w:t>Write a WAIT block with custom params (e.g. subtype=1 for variable wait, param1=10 for 10 units)</w:t>
      </w:r>
    </w:p>
    <w:p>
      <w:pPr>
        <w:pStyle w:val="NoSpacing"/>
      </w:pPr>
      <w:r>
        <w:t>{"cmd":"WRITE_BLOCK","type":16,"subtype":1,"param1":10,"param2":0,"name":"Wait Custom"}</w:t>
      </w:r>
    </w:p>
    <w:p>
      <w:pPr>
        <w:pStyle w:val="NoSpacing"/>
      </w:pPr>
      <w:r>
        <w:t>Response:</w:t>
      </w:r>
    </w:p>
    <w:p>
      <w:pPr>
        <w:pStyle w:val="NoSpacing"/>
      </w:pPr>
      <w:r>
        <w:t>{"response":"WRITE_OK","type":16,"serial":"A1B20021"}</w:t>
      </w:r>
    </w:p>
    <w:p/>
    <w:p>
      <w:pPr>
        <w:pStyle w:val="ListBullet"/>
      </w:pPr>
      <w:r>
        <w:t>Minimal write – only required fields (defaults: channel=0, subtype=0, param1=0, param2=0, name="")</w:t>
      </w:r>
    </w:p>
    <w:p>
      <w:pPr>
        <w:pStyle w:val="NoSpacing"/>
      </w:pPr>
      <w:r>
        <w:t>{"cmd":"WRITE_BLOCK","type":1}</w:t>
      </w:r>
    </w:p>
    <w:p>
      <w:pPr>
        <w:pStyle w:val="NoSpacing"/>
      </w:pPr>
      <w:r>
        <w:t>Response:</w:t>
      </w:r>
    </w:p>
    <w:p>
      <w:pPr>
        <w:pStyle w:val="NoSpacing"/>
      </w:pPr>
      <w:r>
        <w:t>{"response":"WRITE_OK","type":1,"serial":"A1B20022"}</w:t>
      </w:r>
    </w:p>
    <w:p/>
    <w:p>
      <w:r>
        <w:t>Error cases:</w:t>
      </w:r>
    </w:p>
    <w:p>
      <w:pPr>
        <w:pStyle w:val="ListBullet"/>
      </w:pPr>
      <w:r>
        <w:t>Missing type field</w:t>
      </w:r>
    </w:p>
    <w:p>
      <w:pPr>
        <w:pStyle w:val="NoSpacing"/>
      </w:pPr>
      <w:r>
        <w:t>{"cmd":"WRITE_BLOCK","channel":0,"name":"Oops"}</w:t>
      </w:r>
    </w:p>
    <w:p>
      <w:pPr>
        <w:pStyle w:val="NoSpacing"/>
      </w:pPr>
      <w:r>
        <w:t>Response:</w:t>
      </w:r>
    </w:p>
    <w:p>
      <w:pPr>
        <w:pStyle w:val="NoSpacing"/>
      </w:pPr>
      <w:r>
        <w:t>{"response":"ERROR","code":1,"message":"Missing or invalid 'type'"}</w:t>
      </w:r>
    </w:p>
    <w:p/>
    <w:p>
      <w:pPr>
        <w:pStyle w:val="ListBullet"/>
      </w:pPr>
      <w:r>
        <w:t>Invalid block type (0xFF is not a known type)</w:t>
      </w:r>
    </w:p>
    <w:p>
      <w:pPr>
        <w:pStyle w:val="NoSpacing"/>
      </w:pPr>
      <w:r>
        <w:t>{"cmd":"WRITE_BLOCK","type":255,"name":"Bad"}</w:t>
      </w:r>
    </w:p>
    <w:p>
      <w:pPr>
        <w:pStyle w:val="NoSpacing"/>
      </w:pPr>
      <w:r>
        <w:t>Response:</w:t>
      </w:r>
    </w:p>
    <w:p>
      <w:pPr>
        <w:pStyle w:val="NoSpacing"/>
      </w:pPr>
      <w:r>
        <w:t>{"response":"ERROR","code":2,"message":"Write failed"}</w:t>
      </w:r>
    </w:p>
    <w:p/>
    <w:p>
      <w:pPr>
        <w:pStyle w:val="Heading2"/>
      </w:pPr>
      <w:r>
        <w:t>READ_BLOCK</w:t>
      </w:r>
    </w:p>
    <w:p>
      <w:r>
        <w:t>Reads the 32-byte block header from the EEPROM on the specified channel and returns all fields as JSON.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Field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Required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cmd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"READ_BLOCK"</w:t>
            </w:r>
          </w:p>
        </w:tc>
      </w:tr>
      <w:tr>
        <w:tc>
          <w:tcPr>
            <w:tcW w:type="dxa" w:w="2160"/>
          </w:tcPr>
          <w:p>
            <w:r>
              <w:t>channel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Mux channel 0–7 (default 0)</w:t>
            </w:r>
          </w:p>
        </w:tc>
      </w:tr>
    </w:tbl>
    <w:p>
      <w:pPr>
        <w:pStyle w:val="Heading3"/>
      </w:pPr>
      <w:r>
        <w:t>READ_BLOCK Examples</w:t>
      </w:r>
    </w:p>
    <w:p>
      <w:pPr>
        <w:pStyle w:val="ListBullet"/>
      </w:pPr>
      <w:r>
        <w:t>Read from default channel 0</w:t>
      </w:r>
    </w:p>
    <w:p>
      <w:pPr>
        <w:pStyle w:val="NoSpacing"/>
      </w:pPr>
      <w:r>
        <w:t>{"cmd":"READ_BLOCK"}</w:t>
      </w:r>
    </w:p>
    <w:p>
      <w:pPr>
        <w:pStyle w:val="NoSpacing"/>
      </w:pPr>
      <w:r>
        <w:t>Response:</w:t>
      </w:r>
    </w:p>
    <w:p>
      <w:pPr>
        <w:pStyle w:val="NoSpacing"/>
      </w:pPr>
      <w:r>
        <w:t>{"response":"READ_DATA","type":1,"subtype":0,"param1":0,"param2":0,"serial":"A1B20000","name":"Start"}</w:t>
      </w:r>
    </w:p>
    <w:p/>
    <w:p>
      <w:pPr>
        <w:pStyle w:val="ListBullet"/>
      </w:pPr>
      <w:r>
        <w:t>Read from channel 3</w:t>
      </w:r>
    </w:p>
    <w:p>
      <w:pPr>
        <w:pStyle w:val="NoSpacing"/>
      </w:pPr>
      <w:r>
        <w:t>{"cmd":"READ_BLOCK","channel":3}</w:t>
      </w:r>
    </w:p>
    <w:p>
      <w:pPr>
        <w:pStyle w:val="NoSpacing"/>
      </w:pPr>
      <w:r>
        <w:t>Response:</w:t>
      </w:r>
    </w:p>
    <w:p>
      <w:pPr>
        <w:pStyle w:val="NoSpacing"/>
      </w:pPr>
      <w:r>
        <w:t>{"response":"READ_DATA","type":80,"subtype":0,"param1":0,"param2":0,"serial":"A1B2000D","name":"If Button"}</w:t>
      </w:r>
    </w:p>
    <w:p/>
    <w:p>
      <w:pPr>
        <w:pStyle w:val="ListBullet"/>
      </w:pPr>
      <w:r>
        <w:t>Read from channel 5 (LED Red was written here)</w:t>
      </w:r>
    </w:p>
    <w:p>
      <w:pPr>
        <w:pStyle w:val="NoSpacing"/>
      </w:pPr>
      <w:r>
        <w:t>{"cmd":"READ_BLOCK","channel":5}</w:t>
      </w:r>
    </w:p>
    <w:p>
      <w:pPr>
        <w:pStyle w:val="NoSpacing"/>
      </w:pPr>
      <w:r>
        <w:t>Response:</w:t>
      </w:r>
    </w:p>
    <w:p>
      <w:pPr>
        <w:pStyle w:val="NoSpacing"/>
      </w:pPr>
      <w:r>
        <w:t>{"response":"READ_DATA","type":114,"subtype":0,"param1":0,"param2":0,"serial":"A1B20015","name":"LED Red"}</w:t>
      </w:r>
    </w:p>
    <w:p/>
    <w:p>
      <w:pPr>
        <w:pStyle w:val="ListBullet"/>
      </w:pPr>
      <w:r>
        <w:t>Read from channel 7</w:t>
      </w:r>
    </w:p>
    <w:p>
      <w:pPr>
        <w:pStyle w:val="NoSpacing"/>
      </w:pPr>
      <w:r>
        <w:t>{"cmd":"READ_BLOCK","channel":7}</w:t>
      </w:r>
    </w:p>
    <w:p>
      <w:pPr>
        <w:pStyle w:val="NoSpacing"/>
      </w:pPr>
      <w:r>
        <w:t>Response:</w:t>
      </w:r>
    </w:p>
    <w:p>
      <w:pPr>
        <w:pStyle w:val="NoSpacing"/>
      </w:pPr>
      <w:r>
        <w:t>{"response":"READ_DATA","type":116,"subtype":0,"param1":0,"param2":0,"serial":"A1B20017","name":"LED Blue"}</w:t>
      </w:r>
    </w:p>
    <w:p/>
    <w:p>
      <w:pPr>
        <w:pStyle w:val="ListBullet"/>
      </w:pPr>
      <w:r>
        <w:t>Read a blank/empty EEPROM (all 0xFF)</w:t>
      </w:r>
    </w:p>
    <w:p>
      <w:pPr>
        <w:pStyle w:val="NoSpacing"/>
      </w:pPr>
      <w:r>
        <w:t>{"cmd":"READ_BLOCK","channel":4}</w:t>
      </w:r>
    </w:p>
    <w:p>
      <w:pPr>
        <w:pStyle w:val="NoSpacing"/>
      </w:pPr>
      <w:r>
        <w:t>Response:</w:t>
      </w:r>
    </w:p>
    <w:p>
      <w:pPr>
        <w:pStyle w:val="NoSpacing"/>
      </w:pPr>
      <w:r>
        <w:t>{"response":"READ_DATA","type":255,"subtype":255,"param1":255,"param2":255,"serial":"FFFFFFFF","name":""}</w:t>
      </w:r>
    </w:p>
    <w:p/>
    <w:p>
      <w:pPr>
        <w:pStyle w:val="ListBullet"/>
      </w:pPr>
      <w:r>
        <w:t>Read all 8 channels in sequence</w:t>
      </w:r>
    </w:p>
    <w:p>
      <w:pPr>
        <w:pStyle w:val="NoSpacing"/>
      </w:pPr>
      <w:r>
        <w:t>{"cmd":"READ_BLOCK","channel":0}</w:t>
        <w:br/>
        <w:t>{"cmd":"READ_BLOCK","channel":1}</w:t>
        <w:br/>
        <w:t>{"cmd":"READ_BLOCK","channel":2}</w:t>
        <w:br/>
        <w:t>{"cmd":"READ_BLOCK","channel":3}</w:t>
        <w:br/>
        <w:t>{"cmd":"READ_BLOCK","channel":4}</w:t>
        <w:br/>
        <w:t>{"cmd":"READ_BLOCK","channel":5}</w:t>
        <w:br/>
        <w:t>{"cmd":"READ_BLOCK","channel":6}</w:t>
        <w:br/>
        <w:t>{"cmd":"READ_BLOCK","channel":7}</w:t>
      </w:r>
    </w:p>
    <w:p/>
    <w:p>
      <w:pPr>
        <w:pStyle w:val="Heading2"/>
      </w:pPr>
      <w:r>
        <w:t>ERASE_BLOCK</w:t>
      </w:r>
    </w:p>
    <w:p>
      <w:r>
        <w:t>Sets all 32 bytes of the block data region to 0xFF (blank). Verifies the erase by reading back.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Field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Required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cmd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"ERASE_BLOCK"</w:t>
            </w:r>
          </w:p>
        </w:tc>
      </w:tr>
      <w:tr>
        <w:tc>
          <w:tcPr>
            <w:tcW w:type="dxa" w:w="2160"/>
          </w:tcPr>
          <w:p>
            <w:r>
              <w:t>channel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Mux channel 0–7 (default 0)</w:t>
            </w:r>
          </w:p>
        </w:tc>
      </w:tr>
    </w:tbl>
    <w:p>
      <w:pPr>
        <w:pStyle w:val="Heading3"/>
      </w:pPr>
      <w:r>
        <w:t>ERASE_BLOCK Examples</w:t>
      </w:r>
    </w:p>
    <w:p>
      <w:pPr>
        <w:pStyle w:val="ListBullet"/>
      </w:pPr>
      <w:r>
        <w:t>Erase channel 0</w:t>
      </w:r>
    </w:p>
    <w:p>
      <w:pPr>
        <w:pStyle w:val="NoSpacing"/>
      </w:pPr>
      <w:r>
        <w:t>{"cmd":"ERASE_BLOCK","channel":0}</w:t>
      </w:r>
    </w:p>
    <w:p>
      <w:pPr>
        <w:pStyle w:val="NoSpacing"/>
      </w:pPr>
      <w:r>
        <w:t>Response:</w:t>
      </w:r>
    </w:p>
    <w:p>
      <w:pPr>
        <w:pStyle w:val="NoSpacing"/>
      </w:pPr>
      <w:r>
        <w:t>{"response":"ERASE_OK"}</w:t>
      </w:r>
    </w:p>
    <w:p/>
    <w:p>
      <w:pPr>
        <w:pStyle w:val="ListBullet"/>
      </w:pPr>
      <w:r>
        <w:t>Erase channel 5</w:t>
      </w:r>
    </w:p>
    <w:p>
      <w:pPr>
        <w:pStyle w:val="NoSpacing"/>
      </w:pPr>
      <w:r>
        <w:t>{"cmd":"ERASE_BLOCK","channel":5}</w:t>
      </w:r>
    </w:p>
    <w:p>
      <w:pPr>
        <w:pStyle w:val="NoSpacing"/>
      </w:pPr>
      <w:r>
        <w:t>Response:</w:t>
      </w:r>
    </w:p>
    <w:p>
      <w:pPr>
        <w:pStyle w:val="NoSpacing"/>
      </w:pPr>
      <w:r>
        <w:t>{"response":"ERASE_OK"}</w:t>
      </w:r>
    </w:p>
    <w:p/>
    <w:p>
      <w:pPr>
        <w:pStyle w:val="ListBullet"/>
      </w:pPr>
      <w:r>
        <w:t>Erase default channel (0)</w:t>
      </w:r>
    </w:p>
    <w:p>
      <w:pPr>
        <w:pStyle w:val="NoSpacing"/>
      </w:pPr>
      <w:r>
        <w:t>{"cmd":"ERASE_BLOCK"}</w:t>
      </w:r>
    </w:p>
    <w:p>
      <w:pPr>
        <w:pStyle w:val="NoSpacing"/>
      </w:pPr>
      <w:r>
        <w:t>Response:</w:t>
      </w:r>
    </w:p>
    <w:p>
      <w:pPr>
        <w:pStyle w:val="NoSpacing"/>
      </w:pPr>
      <w:r>
        <w:t>{"response":"ERASE_OK"}</w:t>
      </w:r>
    </w:p>
    <w:p/>
    <w:p>
      <w:pPr>
        <w:pStyle w:val="ListBullet"/>
      </w:pPr>
      <w:r>
        <w:t>Erase then verify it is blank</w:t>
      </w:r>
    </w:p>
    <w:p>
      <w:pPr>
        <w:pStyle w:val="NoSpacing"/>
      </w:pPr>
      <w:r>
        <w:t>{"cmd":"ERASE_BLOCK","channel":2}</w:t>
        <w:br/>
        <w:t>{"cmd":"READ_BLOCK","channel":2}</w:t>
      </w:r>
    </w:p>
    <w:p>
      <w:pPr>
        <w:pStyle w:val="NoSpacing"/>
      </w:pPr>
      <w:r>
        <w:t>Response:</w:t>
      </w:r>
    </w:p>
    <w:p>
      <w:pPr>
        <w:pStyle w:val="NoSpacing"/>
      </w:pPr>
      <w:r>
        <w:t>{"response":"ERASE_OK"}</w:t>
        <w:br/>
        <w:t>{"response":"READ_DATA","type":255,"subtype":255,"param1":255,"param2":255,"serial":"FFFFFFFF","name":""}</w:t>
      </w:r>
    </w:p>
    <w:p/>
    <w:p>
      <w:pPr>
        <w:pStyle w:val="ListBullet"/>
      </w:pPr>
      <w:r>
        <w:t>Erase all 8 channels</w:t>
      </w:r>
    </w:p>
    <w:p>
      <w:pPr>
        <w:pStyle w:val="NoSpacing"/>
      </w:pPr>
      <w:r>
        <w:t>{"cmd":"ERASE_BLOCK","channel":0}</w:t>
        <w:br/>
        <w:t>{"cmd":"ERASE_BLOCK","channel":1}</w:t>
        <w:br/>
        <w:t>{"cmd":"ERASE_BLOCK","channel":2}</w:t>
        <w:br/>
        <w:t>{"cmd":"ERASE_BLOCK","channel":3}</w:t>
        <w:br/>
        <w:t>{"cmd":"ERASE_BLOCK","channel":4}</w:t>
        <w:br/>
        <w:t>{"cmd":"ERASE_BLOCK","channel":5}</w:t>
        <w:br/>
        <w:t>{"cmd":"ERASE_BLOCK","channel":6}</w:t>
        <w:br/>
        <w:t>{"cmd":"ERASE_BLOCK","channel":7}</w:t>
      </w:r>
    </w:p>
    <w:p/>
    <w:p>
      <w:pPr>
        <w:pStyle w:val="Heading2"/>
      </w:pPr>
      <w:r>
        <w:t>VERIFY_BLOCK</w:t>
      </w:r>
    </w:p>
    <w:p>
      <w:r>
        <w:t>Reads the EEPROM on the specified channel and checks two things: (1) the XOR checksum matches, and (2) the block type is a recognized ID. Returns match: true if both pass, false otherwise.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Field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Required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cmd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"VERIFY_BLOCK"</w:t>
            </w:r>
          </w:p>
        </w:tc>
      </w:tr>
      <w:tr>
        <w:tc>
          <w:tcPr>
            <w:tcW w:type="dxa" w:w="2160"/>
          </w:tcPr>
          <w:p>
            <w:r>
              <w:t>channel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Mux channel 0–7 (default 0)</w:t>
            </w:r>
          </w:p>
        </w:tc>
      </w:tr>
    </w:tbl>
    <w:p>
      <w:pPr>
        <w:pStyle w:val="Heading3"/>
      </w:pPr>
      <w:r>
        <w:t>VERIFY_BLOCK Examples</w:t>
      </w:r>
    </w:p>
    <w:p>
      <w:pPr>
        <w:pStyle w:val="ListBullet"/>
      </w:pPr>
      <w:r>
        <w:t>Verify a properly programmed block on channel 0</w:t>
      </w:r>
    </w:p>
    <w:p>
      <w:pPr>
        <w:pStyle w:val="NoSpacing"/>
      </w:pPr>
      <w:r>
        <w:t>{"cmd":"VERIFY_BLOCK","channel":0}</w:t>
      </w:r>
    </w:p>
    <w:p>
      <w:pPr>
        <w:pStyle w:val="NoSpacing"/>
      </w:pPr>
      <w:r>
        <w:t>Response:</w:t>
      </w:r>
    </w:p>
    <w:p>
      <w:pPr>
        <w:pStyle w:val="NoSpacing"/>
      </w:pPr>
      <w:r>
        <w:t>{"response":"VERIFY_OK","match":true}</w:t>
      </w:r>
    </w:p>
    <w:p/>
    <w:p>
      <w:pPr>
        <w:pStyle w:val="ListBullet"/>
      </w:pPr>
      <w:r>
        <w:t>Verify channel 5 after writing LED_RED</w:t>
      </w:r>
    </w:p>
    <w:p>
      <w:pPr>
        <w:pStyle w:val="NoSpacing"/>
      </w:pPr>
      <w:r>
        <w:t>{"cmd":"VERIFY_BLOCK","channel":5}</w:t>
      </w:r>
    </w:p>
    <w:p>
      <w:pPr>
        <w:pStyle w:val="NoSpacing"/>
      </w:pPr>
      <w:r>
        <w:t>Response:</w:t>
      </w:r>
    </w:p>
    <w:p>
      <w:pPr>
        <w:pStyle w:val="NoSpacing"/>
      </w:pPr>
      <w:r>
        <w:t>{"response":"VERIFY_OK","match":true}</w:t>
      </w:r>
    </w:p>
    <w:p/>
    <w:p>
      <w:pPr>
        <w:pStyle w:val="ListBullet"/>
      </w:pPr>
      <w:r>
        <w:t>Verify a blank EEPROM (will fail – type 0xFF is not valid)</w:t>
      </w:r>
    </w:p>
    <w:p>
      <w:pPr>
        <w:pStyle w:val="NoSpacing"/>
      </w:pPr>
      <w:r>
        <w:t>{"cmd":"VERIFY_BLOCK","channel":4}</w:t>
      </w:r>
    </w:p>
    <w:p>
      <w:pPr>
        <w:pStyle w:val="NoSpacing"/>
      </w:pPr>
      <w:r>
        <w:t>Response:</w:t>
      </w:r>
    </w:p>
    <w:p>
      <w:pPr>
        <w:pStyle w:val="NoSpacing"/>
      </w:pPr>
      <w:r>
        <w:t>{"response":"VERIFY_OK","match":false}</w:t>
      </w:r>
    </w:p>
    <w:p/>
    <w:p>
      <w:pPr>
        <w:pStyle w:val="ListBullet"/>
      </w:pPr>
      <w:r>
        <w:t>Verify default channel</w:t>
      </w:r>
    </w:p>
    <w:p>
      <w:pPr>
        <w:pStyle w:val="NoSpacing"/>
      </w:pPr>
      <w:r>
        <w:t>{"cmd":"VERIFY_BLOCK"}</w:t>
      </w:r>
    </w:p>
    <w:p>
      <w:pPr>
        <w:pStyle w:val="NoSpacing"/>
      </w:pPr>
      <w:r>
        <w:t>Response:</w:t>
      </w:r>
    </w:p>
    <w:p>
      <w:pPr>
        <w:pStyle w:val="NoSpacing"/>
      </w:pPr>
      <w:r>
        <w:t>{"response":"VERIFY_OK","match":true}</w:t>
      </w:r>
    </w:p>
    <w:p/>
    <w:p>
      <w:pPr>
        <w:pStyle w:val="ListBullet"/>
      </w:pPr>
      <w:r>
        <w:t>Write then immediately verify</w:t>
      </w:r>
    </w:p>
    <w:p>
      <w:pPr>
        <w:pStyle w:val="NoSpacing"/>
      </w:pPr>
      <w:r>
        <w:t>{"cmd":"WRITE_BLOCK","channel":6,"type":128,"name":"Beep"}</w:t>
        <w:br/>
        <w:t>{"cmd":"VERIFY_BLOCK","channel":6}</w:t>
      </w:r>
    </w:p>
    <w:p>
      <w:pPr>
        <w:pStyle w:val="NoSpacing"/>
      </w:pPr>
      <w:r>
        <w:t>Response:</w:t>
      </w:r>
    </w:p>
    <w:p>
      <w:pPr>
        <w:pStyle w:val="NoSpacing"/>
      </w:pPr>
      <w:r>
        <w:t>{"response":"WRITE_OK","type":128,"serial":"A1B20030"}</w:t>
        <w:br/>
        <w:t>{"response":"VERIFY_OK","match":true}</w:t>
      </w:r>
    </w:p>
    <w:p/>
    <w:p>
      <w:pPr>
        <w:pStyle w:val="Heading2"/>
      </w:pPr>
      <w:r>
        <w:t>BATCH_PROGRAM</w:t>
      </w:r>
    </w:p>
    <w:p>
      <w:r>
        <w:t>Programs multiple blocks in sequence from a single command. Each entry in the blocks array can target a different channel. Between entries, the firmware waits for user confirmation (any keypress) to allow swapping in the next EEPROM if using a single-slot setup. Each block gets its own WRITE_OK/ERROR response.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Field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Required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cmd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"BATCH_PROGRAM"</w:t>
            </w:r>
          </w:p>
        </w:tc>
      </w:tr>
      <w:tr>
        <w:tc>
          <w:tcPr>
            <w:tcW w:type="dxa" w:w="2160"/>
          </w:tcPr>
          <w:p>
            <w:r>
              <w:t>blocks</w:t>
            </w:r>
          </w:p>
        </w:tc>
        <w:tc>
          <w:tcPr>
            <w:tcW w:type="dxa" w:w="2160"/>
          </w:tcPr>
          <w:p>
            <w:r>
              <w:t>array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Array of block objects (same fields as WRITE_BLOCK minus cmd)</w:t>
            </w:r>
          </w:p>
        </w:tc>
      </w:tr>
    </w:tbl>
    <w:p>
      <w:r>
        <w:t>Each object in blocks[] accepts: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Field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Required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channel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Mux channel 0–7 (default 0)</w:t>
            </w:r>
          </w:p>
        </w:tc>
      </w:tr>
      <w:tr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Block Type ID</w:t>
            </w:r>
          </w:p>
        </w:tc>
      </w:tr>
      <w:tr>
        <w:tc>
          <w:tcPr>
            <w:tcW w:type="dxa" w:w="2160"/>
          </w:tcPr>
          <w:p>
            <w:r>
              <w:t>subtype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Block subtype (default 0)</w:t>
            </w:r>
          </w:p>
        </w:tc>
      </w:tr>
      <w:tr>
        <w:tc>
          <w:tcPr>
            <w:tcW w:type="dxa" w:w="2160"/>
          </w:tcPr>
          <w:p>
            <w:r>
              <w:t>param1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Parameter 1 (default 0)</w:t>
            </w:r>
          </w:p>
        </w:tc>
      </w:tr>
      <w:tr>
        <w:tc>
          <w:tcPr>
            <w:tcW w:type="dxa" w:w="2160"/>
          </w:tcPr>
          <w:p>
            <w:r>
              <w:t>param2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Parameter 2 (default 0)</w:t>
            </w:r>
          </w:p>
        </w:tc>
      </w:tr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Label, max 15 chars</w:t>
            </w:r>
          </w:p>
        </w:tc>
      </w:tr>
    </w:tbl>
    <w:p>
      <w:pPr>
        <w:pStyle w:val="Heading3"/>
      </w:pPr>
      <w:r>
        <w:t>BATCH_PROGRAM Examples</w:t>
      </w:r>
    </w:p>
    <w:p>
      <w:pPr>
        <w:pStyle w:val="ListBullet"/>
      </w:pPr>
      <w:r>
        <w:t>Batch program 2 blocks on different channels</w:t>
      </w:r>
    </w:p>
    <w:p>
      <w:pPr>
        <w:pStyle w:val="NoSpacing"/>
      </w:pPr>
      <w:r>
        <w:t>{"cmd":"BATCH_PROGRAM","blocks":[{"channel":0,"type":1,"name":"Start"},{"channel":1,"type":114,"name":"LED Red"}]}</w:t>
      </w:r>
    </w:p>
    <w:p>
      <w:pPr>
        <w:pStyle w:val="NoSpacing"/>
      </w:pPr>
      <w:r>
        <w:t>Response:</w:t>
      </w:r>
    </w:p>
    <w:p>
      <w:pPr>
        <w:pStyle w:val="NoSpacing"/>
      </w:pPr>
      <w:r>
        <w:t>{"response":"WRITE_OK","type":1,"serial":"A1B20040"}</w:t>
        <w:br/>
        <w:t>{"response":"WRITE_OK","type":114,"serial":"A1B20041"}</w:t>
      </w:r>
    </w:p>
    <w:p/>
    <w:p>
      <w:pPr>
        <w:pStyle w:val="ListBullet"/>
      </w:pPr>
      <w:r>
        <w:t>Batch program a simple program: Start → Beep → Wait 1s → LED Red</w:t>
      </w:r>
    </w:p>
    <w:p>
      <w:pPr>
        <w:pStyle w:val="NoSpacing"/>
      </w:pPr>
      <w:r>
        <w:t>{"cmd":"BATCH_PROGRAM","blocks":[{"channel":0,"type":1,"name":"Start"},{"channel":1,"type":128,"name":"Beep"},{"channel":2,"type":16,"name":"Wait 1s"},{"channel":3,"type":114,"name":"LED Red"}]}</w:t>
      </w:r>
    </w:p>
    <w:p>
      <w:pPr>
        <w:pStyle w:val="NoSpacing"/>
      </w:pPr>
      <w:r>
        <w:t>Response:</w:t>
      </w:r>
    </w:p>
    <w:p>
      <w:pPr>
        <w:pStyle w:val="NoSpacing"/>
      </w:pPr>
      <w:r>
        <w:t>{"response":"WRITE_OK","type":1,"serial":"A1B20042"}</w:t>
        <w:br/>
        <w:t>{"response":"WRITE_OK","type":128,"serial":"A1B20043"}</w:t>
        <w:br/>
        <w:t>{"response":"WRITE_OK","type":16,"serial":"A1B20044"}</w:t>
        <w:br/>
        <w:t>{"response":"WRITE_OK","type":114,"serial":"A1B20045"}</w:t>
      </w:r>
    </w:p>
    <w:p/>
    <w:p>
      <w:pPr>
        <w:pStyle w:val="ListBullet"/>
      </w:pPr>
      <w:r>
        <w:t>Batch program a loop: Start → Loop Forever → LED Green → Wait 2s → LED Off → Wait 2s</w:t>
      </w:r>
    </w:p>
    <w:p>
      <w:pPr>
        <w:pStyle w:val="NoSpacing"/>
      </w:pPr>
      <w:r>
        <w:t>{"cmd":"BATCH_PROGRAM","blocks":[{"channel":0,"type":1,"name":"Start"},{"channel":1,"type":64,"name":"Loop Forever"},{"channel":2,"type":115,"name":"LED Green"},{"channel":3,"type":17,"name":"Wait 2s"},{"channel":4,"type":113,"name":"LED Off"},{"channel":5,"type":17,"name":"Wait 2s"}]}</w:t>
      </w:r>
    </w:p>
    <w:p/>
    <w:p>
      <w:pPr>
        <w:pStyle w:val="ListBullet"/>
      </w:pPr>
      <w:r>
        <w:t>Batch program with conditional: Start → If Button → Play Happy → Else → Play Sad → End If</w:t>
      </w:r>
    </w:p>
    <w:p>
      <w:pPr>
        <w:pStyle w:val="NoSpacing"/>
      </w:pPr>
      <w:r>
        <w:t>{"cmd":"BATCH_PROGRAM","blocks":[{"channel":0,"type":1,"name":"Start"},{"channel":1,"type":80,"name":"If Button"},{"channel":2,"type":130,"name":"Play Happy"},{"channel":3,"type":49,"name":"Else"},{"channel":4,"type":131,"name":"Play Sad"},{"channel":5,"type":50,"name":"End If"}]}</w:t>
      </w:r>
    </w:p>
    <w:p/>
    <w:p>
      <w:pPr>
        <w:pStyle w:val="ListBullet"/>
      </w:pPr>
      <w:r>
        <w:t>Batch program a motor sequence: Start → Motor Fwd → Wait 5s → Motor Left → Wait 2s → Motor Stop</w:t>
      </w:r>
    </w:p>
    <w:p>
      <w:pPr>
        <w:pStyle w:val="NoSpacing"/>
      </w:pPr>
      <w:r>
        <w:t>{"cmd":"BATCH_PROGRAM","blocks":[{"channel":0,"type":1,"name":"Start"},{"channel":1,"type":144,"name":"Motor Fwd"},{"channel":2,"type":18,"name":"Wait 5s"},{"channel":3,"type":146,"name":"Motor Left"},{"channel":4,"type":17,"name":"Wait 2s"},{"channel":5,"type":148,"name":"Motor Stop"}]}</w:t>
      </w:r>
    </w:p>
    <w:p/>
    <w:p>
      <w:pPr>
        <w:pStyle w:val="ListBullet"/>
      </w:pPr>
      <w:r>
        <w:t>Batch program all on same channel (single-slot setup, swap between each)</w:t>
      </w:r>
    </w:p>
    <w:p>
      <w:pPr>
        <w:pStyle w:val="NoSpacing"/>
      </w:pPr>
      <w:r>
        <w:t>{"cmd":"BATCH_PROGRAM","blocks":[{"type":1,"name":"Start"},{"type":114,"name":"LED Red"},{"type":16,"name":"Wait 1s"},{"type":115,"name":"LED Green"}]}</w:t>
      </w:r>
    </w:p>
    <w:p/>
    <w:p>
      <w:pPr>
        <w:pStyle w:val="ListBullet"/>
      </w:pPr>
      <w:r>
        <w:t>Batch with one invalid type (3rd block will fail, others succeed)</w:t>
      </w:r>
    </w:p>
    <w:p>
      <w:pPr>
        <w:pStyle w:val="NoSpacing"/>
      </w:pPr>
      <w:r>
        <w:t>{"cmd":"BATCH_PROGRAM","blocks":[{"channel":0,"type":1,"name":"Start"},{"channel":1,"type":128,"name":"Beep"},{"channel":2,"type":255,"name":"Bad Block"}]}</w:t>
      </w:r>
    </w:p>
    <w:p>
      <w:pPr>
        <w:pStyle w:val="NoSpacing"/>
      </w:pPr>
      <w:r>
        <w:t>Response:</w:t>
      </w:r>
    </w:p>
    <w:p>
      <w:pPr>
        <w:pStyle w:val="NoSpacing"/>
      </w:pPr>
      <w:r>
        <w:t>{"response":"WRITE_OK","type":1,"serial":"A1B20050"}</w:t>
        <w:br/>
        <w:t>{"response":"WRITE_OK","type":128,"serial":"A1B20051"}</w:t>
        <w:br/>
        <w:t>{"response":"ERROR","index":2,"message":"Write failed"}</w:t>
      </w:r>
    </w:p>
    <w:p/>
    <w:p>
      <w:pPr>
        <w:pStyle w:val="Heading1"/>
      </w:pPr>
      <w:r>
        <w:t>Common Workflows</w:t>
      </w:r>
    </w:p>
    <w:p>
      <w:pPr>
        <w:pStyle w:val="Heading2"/>
      </w:pPr>
      <w:r>
        <w:t>Program and verify a single block</w:t>
      </w:r>
    </w:p>
    <w:p>
      <w:r>
        <w:t>Step 1: Write the block</w:t>
      </w:r>
    </w:p>
    <w:p>
      <w:pPr>
        <w:pStyle w:val="NoSpacing"/>
      </w:pPr>
      <w:r>
        <w:t>{"cmd":"WRITE_BLOCK","channel":0,"type":1,"name":"Start"}</w:t>
      </w:r>
    </w:p>
    <w:p>
      <w:r>
        <w:t>Step 2: Verify it</w:t>
      </w:r>
    </w:p>
    <w:p>
      <w:pPr>
        <w:pStyle w:val="NoSpacing"/>
      </w:pPr>
      <w:r>
        <w:t>{"cmd":"VERIFY_BLOCK","channel":0}</w:t>
      </w:r>
    </w:p>
    <w:p>
      <w:r>
        <w:t>Step 3: Read it back to confirm</w:t>
      </w:r>
    </w:p>
    <w:p>
      <w:pPr>
        <w:pStyle w:val="NoSpacing"/>
      </w:pPr>
      <w:r>
        <w:t>{"cmd":"READ_BLOCK","channel":0}</w:t>
      </w:r>
    </w:p>
    <w:p>
      <w:pPr>
        <w:pStyle w:val="Heading2"/>
      </w:pPr>
      <w:r>
        <w:t>Reprogram an existing block</w:t>
      </w:r>
    </w:p>
    <w:p>
      <w:r>
        <w:t>Step 1: Erase the old data</w:t>
      </w:r>
    </w:p>
    <w:p>
      <w:pPr>
        <w:pStyle w:val="NoSpacing"/>
      </w:pPr>
      <w:r>
        <w:t>{"cmd":"ERASE_BLOCK","channel":3}</w:t>
      </w:r>
    </w:p>
    <w:p>
      <w:r>
        <w:t>Step 2: Write new data</w:t>
      </w:r>
    </w:p>
    <w:p>
      <w:pPr>
        <w:pStyle w:val="NoSpacing"/>
      </w:pPr>
      <w:r>
        <w:t>{"cmd":"WRITE_BLOCK","channel":3,"type":145,"name":"Motor Bwd"}</w:t>
      </w:r>
    </w:p>
    <w:p>
      <w:r>
        <w:t>Step 3: Verify</w:t>
      </w:r>
    </w:p>
    <w:p>
      <w:pPr>
        <w:pStyle w:val="NoSpacing"/>
      </w:pPr>
      <w:r>
        <w:t>{"cmd":"VERIFY_BLOCK","channel":3}</w:t>
      </w:r>
    </w:p>
    <w:p>
      <w:pPr>
        <w:pStyle w:val="Heading2"/>
      </w:pPr>
      <w:r>
        <w:t>Scan all 8 channels to see what is programmed</w:t>
      </w:r>
    </w:p>
    <w:p>
      <w:pPr>
        <w:pStyle w:val="NoSpacing"/>
      </w:pPr>
      <w:r>
        <w:t>{"cmd":"READ_BLOCK","channel":0}</w:t>
      </w:r>
    </w:p>
    <w:p>
      <w:pPr>
        <w:pStyle w:val="NoSpacing"/>
      </w:pPr>
      <w:r>
        <w:t>{"cmd":"READ_BLOCK","channel":1}</w:t>
      </w:r>
    </w:p>
    <w:p>
      <w:pPr>
        <w:pStyle w:val="NoSpacing"/>
      </w:pPr>
      <w:r>
        <w:t>{"cmd":"READ_BLOCK","channel":2}</w:t>
      </w:r>
    </w:p>
    <w:p>
      <w:pPr>
        <w:pStyle w:val="NoSpacing"/>
      </w:pPr>
      <w:r>
        <w:t>{"cmd":"READ_BLOCK","channel":3}</w:t>
      </w:r>
    </w:p>
    <w:p>
      <w:pPr>
        <w:pStyle w:val="NoSpacing"/>
      </w:pPr>
      <w:r>
        <w:t>{"cmd":"READ_BLOCK","channel":4}</w:t>
      </w:r>
    </w:p>
    <w:p>
      <w:pPr>
        <w:pStyle w:val="NoSpacing"/>
      </w:pPr>
      <w:r>
        <w:t>{"cmd":"READ_BLOCK","channel":5}</w:t>
      </w:r>
    </w:p>
    <w:p>
      <w:pPr>
        <w:pStyle w:val="NoSpacing"/>
      </w:pPr>
      <w:r>
        <w:t>{"cmd":"READ_BLOCK","channel":6}</w:t>
      </w:r>
    </w:p>
    <w:p>
      <w:pPr>
        <w:pStyle w:val="NoSpacing"/>
      </w:pPr>
      <w:r>
        <w:t>{"cmd":"READ_BLOCK","channel":7}</w:t>
      </w:r>
    </w:p>
    <w:p>
      <w:pPr>
        <w:pStyle w:val="Heading2"/>
      </w:pPr>
      <w:r>
        <w:t>Factory reset – erase all 8 channels</w:t>
      </w:r>
    </w:p>
    <w:p>
      <w:pPr>
        <w:pStyle w:val="NoSpacing"/>
      </w:pPr>
      <w:r>
        <w:t>{"cmd":"ERASE_BLOCK","channel":0}</w:t>
      </w:r>
    </w:p>
    <w:p>
      <w:pPr>
        <w:pStyle w:val="NoSpacing"/>
      </w:pPr>
      <w:r>
        <w:t>{"cmd":"ERASE_BLOCK","channel":1}</w:t>
      </w:r>
    </w:p>
    <w:p>
      <w:pPr>
        <w:pStyle w:val="NoSpacing"/>
      </w:pPr>
      <w:r>
        <w:t>{"cmd":"ERASE_BLOCK","channel":2}</w:t>
      </w:r>
    </w:p>
    <w:p>
      <w:pPr>
        <w:pStyle w:val="NoSpacing"/>
      </w:pPr>
      <w:r>
        <w:t>{"cmd":"ERASE_BLOCK","channel":3}</w:t>
      </w:r>
    </w:p>
    <w:p>
      <w:pPr>
        <w:pStyle w:val="NoSpacing"/>
      </w:pPr>
      <w:r>
        <w:t>{"cmd":"ERASE_BLOCK","channel":4}</w:t>
      </w:r>
    </w:p>
    <w:p>
      <w:pPr>
        <w:pStyle w:val="NoSpacing"/>
      </w:pPr>
      <w:r>
        <w:t>{"cmd":"ERASE_BLOCK","channel":5}</w:t>
      </w:r>
    </w:p>
    <w:p>
      <w:pPr>
        <w:pStyle w:val="NoSpacing"/>
      </w:pPr>
      <w:r>
        <w:t>{"cmd":"ERASE_BLOCK","channel":6}</w:t>
      </w:r>
    </w:p>
    <w:p>
      <w:pPr>
        <w:pStyle w:val="NoSpacing"/>
      </w:pPr>
      <w:r>
        <w:t>{"cmd":"ERASE_BLOCK","channel":7}</w:t>
      </w:r>
    </w:p>
    <w:p>
      <w:pPr>
        <w:pStyle w:val="Heading2"/>
      </w:pPr>
      <w:r>
        <w:t>Program a complete 8-block program across all channels</w:t>
      </w:r>
    </w:p>
    <w:p>
      <w:r>
        <w:t>Example: Start → Loop Forever → LED Red → Beep → Wait 1s → LED Blue → Beep Long → Wait 2s</w:t>
      </w:r>
    </w:p>
    <w:p>
      <w:pPr>
        <w:pStyle w:val="NoSpacing"/>
      </w:pPr>
      <w:r>
        <w:t>{"cmd":"BATCH_PROGRAM","blocks":[{"channel":0,"type":1,"name":"Start"},{"channel":1,"type":64,"name":"Loop Forever"},{"channel":2,"type":114,"name":"LED Red"},{"channel":3,"type":128,"name":"Beep"},{"channel":4,"type":16,"name":"Wait 1s"},{"channel":5,"type":116,"name":"LED Blue"},{"channel":6,"type":129,"name":"Beep Long"},{"channel":7,"type":17,"name":"Wait 2s"}]}</w:t>
      </w:r>
    </w:p>
    <w:p>
      <w:pPr>
        <w:pStyle w:val="Heading1"/>
      </w:pPr>
      <w:r>
        <w:t>Block Type IDs</w:t>
      </w:r>
    </w:p>
    <w:p>
      <w:r>
        <w:t>Use the Decimal value in the "type" JSON field.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Category</w:t>
            </w:r>
          </w:p>
        </w:tc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Hex</w:t>
            </w:r>
          </w:p>
        </w:tc>
        <w:tc>
          <w:tcPr>
            <w:tcW w:type="dxa" w:w="2160"/>
          </w:tcPr>
          <w:p>
            <w:r>
              <w:t>Decimal</w:t>
            </w:r>
          </w:p>
        </w:tc>
      </w:tr>
      <w:tr>
        <w:tc>
          <w:tcPr>
            <w:tcW w:type="dxa" w:w="2160"/>
          </w:tcPr>
          <w:p>
            <w:r>
              <w:t>Events</w:t>
            </w:r>
          </w:p>
        </w:tc>
        <w:tc>
          <w:tcPr>
            <w:tcW w:type="dxa" w:w="2160"/>
          </w:tcPr>
          <w:p>
            <w:r>
              <w:t>START</w:t>
            </w:r>
          </w:p>
        </w:tc>
        <w:tc>
          <w:tcPr>
            <w:tcW w:type="dxa" w:w="2160"/>
          </w:tcPr>
          <w:p>
            <w:r>
              <w:t>0x01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Events</w:t>
            </w:r>
          </w:p>
        </w:tc>
        <w:tc>
          <w:tcPr>
            <w:tcW w:type="dxa" w:w="2160"/>
          </w:tcPr>
          <w:p>
            <w:r>
              <w:t>WHEN_BUTTON</w:t>
            </w:r>
          </w:p>
        </w:tc>
        <w:tc>
          <w:tcPr>
            <w:tcW w:type="dxa" w:w="2160"/>
          </w:tcPr>
          <w:p>
            <w:r>
              <w:t>0x02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Events</w:t>
            </w:r>
          </w:p>
        </w:tc>
        <w:tc>
          <w:tcPr>
            <w:tcW w:type="dxa" w:w="2160"/>
          </w:tcPr>
          <w:p>
            <w:r>
              <w:t>WHEN_SENSOR</w:t>
            </w:r>
          </w:p>
        </w:tc>
        <w:tc>
          <w:tcPr>
            <w:tcW w:type="dxa" w:w="2160"/>
          </w:tcPr>
          <w:p>
            <w:r>
              <w:t>0x03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Control</w:t>
            </w:r>
          </w:p>
        </w:tc>
        <w:tc>
          <w:tcPr>
            <w:tcW w:type="dxa" w:w="2160"/>
          </w:tcPr>
          <w:p>
            <w:r>
              <w:t>WAIT_1S</w:t>
            </w:r>
          </w:p>
        </w:tc>
        <w:tc>
          <w:tcPr>
            <w:tcW w:type="dxa" w:w="2160"/>
          </w:tcPr>
          <w:p>
            <w:r>
              <w:t>0x10</w:t>
            </w:r>
          </w:p>
        </w:tc>
        <w:tc>
          <w:tcPr>
            <w:tcW w:type="dxa" w:w="2160"/>
          </w:tcPr>
          <w:p>
            <w:r>
              <w:t>16</w:t>
            </w:r>
          </w:p>
        </w:tc>
      </w:tr>
      <w:tr>
        <w:tc>
          <w:tcPr>
            <w:tcW w:type="dxa" w:w="2160"/>
          </w:tcPr>
          <w:p>
            <w:r>
              <w:t>Control</w:t>
            </w:r>
          </w:p>
        </w:tc>
        <w:tc>
          <w:tcPr>
            <w:tcW w:type="dxa" w:w="2160"/>
          </w:tcPr>
          <w:p>
            <w:r>
              <w:t>WAIT_2S</w:t>
            </w:r>
          </w:p>
        </w:tc>
        <w:tc>
          <w:tcPr>
            <w:tcW w:type="dxa" w:w="2160"/>
          </w:tcPr>
          <w:p>
            <w:r>
              <w:t>0x11</w:t>
            </w:r>
          </w:p>
        </w:tc>
        <w:tc>
          <w:tcPr>
            <w:tcW w:type="dxa" w:w="2160"/>
          </w:tcPr>
          <w:p>
            <w:r>
              <w:t>17</w:t>
            </w:r>
          </w:p>
        </w:tc>
      </w:tr>
      <w:tr>
        <w:tc>
          <w:tcPr>
            <w:tcW w:type="dxa" w:w="2160"/>
          </w:tcPr>
          <w:p>
            <w:r>
              <w:t>Control</w:t>
            </w:r>
          </w:p>
        </w:tc>
        <w:tc>
          <w:tcPr>
            <w:tcW w:type="dxa" w:w="2160"/>
          </w:tcPr>
          <w:p>
            <w:r>
              <w:t>WAIT_5S</w:t>
            </w:r>
          </w:p>
        </w:tc>
        <w:tc>
          <w:tcPr>
            <w:tcW w:type="dxa" w:w="2160"/>
          </w:tcPr>
          <w:p>
            <w:r>
              <w:t>0x12</w:t>
            </w:r>
          </w:p>
        </w:tc>
        <w:tc>
          <w:tcPr>
            <w:tcW w:type="dxa" w:w="2160"/>
          </w:tcPr>
          <w:p>
            <w:r>
              <w:t>18</w:t>
            </w:r>
          </w:p>
        </w:tc>
      </w:tr>
      <w:tr>
        <w:tc>
          <w:tcPr>
            <w:tcW w:type="dxa" w:w="2160"/>
          </w:tcPr>
          <w:p>
            <w:r>
              <w:t>Control</w:t>
            </w:r>
          </w:p>
        </w:tc>
        <w:tc>
          <w:tcPr>
            <w:tcW w:type="dxa" w:w="2160"/>
          </w:tcPr>
          <w:p>
            <w:r>
              <w:t>REPEAT_2X</w:t>
            </w:r>
          </w:p>
        </w:tc>
        <w:tc>
          <w:tcPr>
            <w:tcW w:type="dxa" w:w="2160"/>
          </w:tcPr>
          <w:p>
            <w:r>
              <w:t>0x20</w:t>
            </w:r>
          </w:p>
        </w:tc>
        <w:tc>
          <w:tcPr>
            <w:tcW w:type="dxa" w:w="2160"/>
          </w:tcPr>
          <w:p>
            <w:r>
              <w:t>32</w:t>
            </w:r>
          </w:p>
        </w:tc>
      </w:tr>
      <w:tr>
        <w:tc>
          <w:tcPr>
            <w:tcW w:type="dxa" w:w="2160"/>
          </w:tcPr>
          <w:p>
            <w:r>
              <w:t>Control</w:t>
            </w:r>
          </w:p>
        </w:tc>
        <w:tc>
          <w:tcPr>
            <w:tcW w:type="dxa" w:w="2160"/>
          </w:tcPr>
          <w:p>
            <w:r>
              <w:t>REPEAT_3X</w:t>
            </w:r>
          </w:p>
        </w:tc>
        <w:tc>
          <w:tcPr>
            <w:tcW w:type="dxa" w:w="2160"/>
          </w:tcPr>
          <w:p>
            <w:r>
              <w:t>0x21</w:t>
            </w:r>
          </w:p>
        </w:tc>
        <w:tc>
          <w:tcPr>
            <w:tcW w:type="dxa" w:w="2160"/>
          </w:tcPr>
          <w:p>
            <w:r>
              <w:t>33</w:t>
            </w:r>
          </w:p>
        </w:tc>
      </w:tr>
      <w:tr>
        <w:tc>
          <w:tcPr>
            <w:tcW w:type="dxa" w:w="2160"/>
          </w:tcPr>
          <w:p>
            <w:r>
              <w:t>Control</w:t>
            </w:r>
          </w:p>
        </w:tc>
        <w:tc>
          <w:tcPr>
            <w:tcW w:type="dxa" w:w="2160"/>
          </w:tcPr>
          <w:p>
            <w:r>
              <w:t>REPEAT_5X</w:t>
            </w:r>
          </w:p>
        </w:tc>
        <w:tc>
          <w:tcPr>
            <w:tcW w:type="dxa" w:w="2160"/>
          </w:tcPr>
          <w:p>
            <w:r>
              <w:t>0x22</w:t>
            </w:r>
          </w:p>
        </w:tc>
        <w:tc>
          <w:tcPr>
            <w:tcW w:type="dxa" w:w="2160"/>
          </w:tcPr>
          <w:p>
            <w:r>
              <w:t>34</w:t>
            </w:r>
          </w:p>
        </w:tc>
      </w:tr>
      <w:tr>
        <w:tc>
          <w:tcPr>
            <w:tcW w:type="dxa" w:w="2160"/>
          </w:tcPr>
          <w:p>
            <w:r>
              <w:t>Control</w:t>
            </w:r>
          </w:p>
        </w:tc>
        <w:tc>
          <w:tcPr>
            <w:tcW w:type="dxa" w:w="2160"/>
          </w:tcPr>
          <w:p>
            <w:r>
              <w:t>IF</w:t>
            </w:r>
          </w:p>
        </w:tc>
        <w:tc>
          <w:tcPr>
            <w:tcW w:type="dxa" w:w="2160"/>
          </w:tcPr>
          <w:p>
            <w:r>
              <w:t>0x30</w:t>
            </w:r>
          </w:p>
        </w:tc>
        <w:tc>
          <w:tcPr>
            <w:tcW w:type="dxa" w:w="2160"/>
          </w:tcPr>
          <w:p>
            <w:r>
              <w:t>48</w:t>
            </w:r>
          </w:p>
        </w:tc>
      </w:tr>
      <w:tr>
        <w:tc>
          <w:tcPr>
            <w:tcW w:type="dxa" w:w="2160"/>
          </w:tcPr>
          <w:p>
            <w:r>
              <w:t>Control</w:t>
            </w:r>
          </w:p>
        </w:tc>
        <w:tc>
          <w:tcPr>
            <w:tcW w:type="dxa" w:w="2160"/>
          </w:tcPr>
          <w:p>
            <w:r>
              <w:t>ELSE</w:t>
            </w:r>
          </w:p>
        </w:tc>
        <w:tc>
          <w:tcPr>
            <w:tcW w:type="dxa" w:w="2160"/>
          </w:tcPr>
          <w:p>
            <w:r>
              <w:t>0x31</w:t>
            </w:r>
          </w:p>
        </w:tc>
        <w:tc>
          <w:tcPr>
            <w:tcW w:type="dxa" w:w="2160"/>
          </w:tcPr>
          <w:p>
            <w:r>
              <w:t>49</w:t>
            </w:r>
          </w:p>
        </w:tc>
      </w:tr>
      <w:tr>
        <w:tc>
          <w:tcPr>
            <w:tcW w:type="dxa" w:w="2160"/>
          </w:tcPr>
          <w:p>
            <w:r>
              <w:t>Control</w:t>
            </w:r>
          </w:p>
        </w:tc>
        <w:tc>
          <w:tcPr>
            <w:tcW w:type="dxa" w:w="2160"/>
          </w:tcPr>
          <w:p>
            <w:r>
              <w:t>ENDIF</w:t>
            </w:r>
          </w:p>
        </w:tc>
        <w:tc>
          <w:tcPr>
            <w:tcW w:type="dxa" w:w="2160"/>
          </w:tcPr>
          <w:p>
            <w:r>
              <w:t>0x32</w:t>
            </w:r>
          </w:p>
        </w:tc>
        <w:tc>
          <w:tcPr>
            <w:tcW w:type="dxa" w:w="2160"/>
          </w:tcPr>
          <w:p>
            <w:r>
              <w:t>50</w:t>
            </w:r>
          </w:p>
        </w:tc>
      </w:tr>
      <w:tr>
        <w:tc>
          <w:tcPr>
            <w:tcW w:type="dxa" w:w="2160"/>
          </w:tcPr>
          <w:p>
            <w:r>
              <w:t>Control</w:t>
            </w:r>
          </w:p>
        </w:tc>
        <w:tc>
          <w:tcPr>
            <w:tcW w:type="dxa" w:w="2160"/>
          </w:tcPr>
          <w:p>
            <w:r>
              <w:t>LOOP_FOREVER</w:t>
            </w:r>
          </w:p>
        </w:tc>
        <w:tc>
          <w:tcPr>
            <w:tcW w:type="dxa" w:w="2160"/>
          </w:tcPr>
          <w:p>
            <w:r>
              <w:t>0x40</w:t>
            </w:r>
          </w:p>
        </w:tc>
        <w:tc>
          <w:tcPr>
            <w:tcW w:type="dxa" w:w="2160"/>
          </w:tcPr>
          <w:p>
            <w:r>
              <w:t>64</w:t>
            </w:r>
          </w:p>
        </w:tc>
      </w:tr>
      <w:tr>
        <w:tc>
          <w:tcPr>
            <w:tcW w:type="dxa" w:w="2160"/>
          </w:tcPr>
          <w:p>
            <w:r>
              <w:t>Sensing</w:t>
            </w:r>
          </w:p>
        </w:tc>
        <w:tc>
          <w:tcPr>
            <w:tcW w:type="dxa" w:w="2160"/>
          </w:tcPr>
          <w:p>
            <w:r>
              <w:t>IF_BUTTON</w:t>
            </w:r>
          </w:p>
        </w:tc>
        <w:tc>
          <w:tcPr>
            <w:tcW w:type="dxa" w:w="2160"/>
          </w:tcPr>
          <w:p>
            <w:r>
              <w:t>0x50</w:t>
            </w:r>
          </w:p>
        </w:tc>
        <w:tc>
          <w:tcPr>
            <w:tcW w:type="dxa" w:w="2160"/>
          </w:tcPr>
          <w:p>
            <w:r>
              <w:t>80</w:t>
            </w:r>
          </w:p>
        </w:tc>
      </w:tr>
      <w:tr>
        <w:tc>
          <w:tcPr>
            <w:tcW w:type="dxa" w:w="2160"/>
          </w:tcPr>
          <w:p>
            <w:r>
              <w:t>Sensing</w:t>
            </w:r>
          </w:p>
        </w:tc>
        <w:tc>
          <w:tcPr>
            <w:tcW w:type="dxa" w:w="2160"/>
          </w:tcPr>
          <w:p>
            <w:r>
              <w:t>IF_LIGHT_HIGH</w:t>
            </w:r>
          </w:p>
        </w:tc>
        <w:tc>
          <w:tcPr>
            <w:tcW w:type="dxa" w:w="2160"/>
          </w:tcPr>
          <w:p>
            <w:r>
              <w:t>0x51</w:t>
            </w:r>
          </w:p>
        </w:tc>
        <w:tc>
          <w:tcPr>
            <w:tcW w:type="dxa" w:w="2160"/>
          </w:tcPr>
          <w:p>
            <w:r>
              <w:t>81</w:t>
            </w:r>
          </w:p>
        </w:tc>
      </w:tr>
      <w:tr>
        <w:tc>
          <w:tcPr>
            <w:tcW w:type="dxa" w:w="2160"/>
          </w:tcPr>
          <w:p>
            <w:r>
              <w:t>Sensing</w:t>
            </w:r>
          </w:p>
        </w:tc>
        <w:tc>
          <w:tcPr>
            <w:tcW w:type="dxa" w:w="2160"/>
          </w:tcPr>
          <w:p>
            <w:r>
              <w:t>IF_LIGHT_LOW</w:t>
            </w:r>
          </w:p>
        </w:tc>
        <w:tc>
          <w:tcPr>
            <w:tcW w:type="dxa" w:w="2160"/>
          </w:tcPr>
          <w:p>
            <w:r>
              <w:t>0x52</w:t>
            </w:r>
          </w:p>
        </w:tc>
        <w:tc>
          <w:tcPr>
            <w:tcW w:type="dxa" w:w="2160"/>
          </w:tcPr>
          <w:p>
            <w:r>
              <w:t>82</w:t>
            </w:r>
          </w:p>
        </w:tc>
      </w:tr>
      <w:tr>
        <w:tc>
          <w:tcPr>
            <w:tcW w:type="dxa" w:w="2160"/>
          </w:tcPr>
          <w:p>
            <w:r>
              <w:t>Sensing</w:t>
            </w:r>
          </w:p>
        </w:tc>
        <w:tc>
          <w:tcPr>
            <w:tcW w:type="dxa" w:w="2160"/>
          </w:tcPr>
          <w:p>
            <w:r>
              <w:t>IF_SOUND</w:t>
            </w:r>
          </w:p>
        </w:tc>
        <w:tc>
          <w:tcPr>
            <w:tcW w:type="dxa" w:w="2160"/>
          </w:tcPr>
          <w:p>
            <w:r>
              <w:t>0x53</w:t>
            </w:r>
          </w:p>
        </w:tc>
        <w:tc>
          <w:tcPr>
            <w:tcW w:type="dxa" w:w="2160"/>
          </w:tcPr>
          <w:p>
            <w:r>
              <w:t>83</w:t>
            </w:r>
          </w:p>
        </w:tc>
      </w:tr>
      <w:tr>
        <w:tc>
          <w:tcPr>
            <w:tcW w:type="dxa" w:w="2160"/>
          </w:tcPr>
          <w:p>
            <w:r>
              <w:t>Sensing</w:t>
            </w:r>
          </w:p>
        </w:tc>
        <w:tc>
          <w:tcPr>
            <w:tcW w:type="dxa" w:w="2160"/>
          </w:tcPr>
          <w:p>
            <w:r>
              <w:t>IF_DISTANCE</w:t>
            </w:r>
          </w:p>
        </w:tc>
        <w:tc>
          <w:tcPr>
            <w:tcW w:type="dxa" w:w="2160"/>
          </w:tcPr>
          <w:p>
            <w:r>
              <w:t>0x54</w:t>
            </w:r>
          </w:p>
        </w:tc>
        <w:tc>
          <w:tcPr>
            <w:tcW w:type="dxa" w:w="2160"/>
          </w:tcPr>
          <w:p>
            <w:r>
              <w:t>84</w:t>
            </w:r>
          </w:p>
        </w:tc>
      </w:tr>
      <w:tr>
        <w:tc>
          <w:tcPr>
            <w:tcW w:type="dxa" w:w="2160"/>
          </w:tcPr>
          <w:p>
            <w:r>
              <w:t>Sensing</w:t>
            </w:r>
          </w:p>
        </w:tc>
        <w:tc>
          <w:tcPr>
            <w:tcW w:type="dxa" w:w="2160"/>
          </w:tcPr>
          <w:p>
            <w:r>
              <w:t>IF_TEMP_HIGH</w:t>
            </w:r>
          </w:p>
        </w:tc>
        <w:tc>
          <w:tcPr>
            <w:tcW w:type="dxa" w:w="2160"/>
          </w:tcPr>
          <w:p>
            <w:r>
              <w:t>0x55</w:t>
            </w:r>
          </w:p>
        </w:tc>
        <w:tc>
          <w:tcPr>
            <w:tcW w:type="dxa" w:w="2160"/>
          </w:tcPr>
          <w:p>
            <w:r>
              <w:t>85</w:t>
            </w:r>
          </w:p>
        </w:tc>
      </w:tr>
      <w:tr>
        <w:tc>
          <w:tcPr>
            <w:tcW w:type="dxa" w:w="2160"/>
          </w:tcPr>
          <w:p>
            <w:r>
              <w:t>LED</w:t>
            </w:r>
          </w:p>
        </w:tc>
        <w:tc>
          <w:tcPr>
            <w:tcW w:type="dxa" w:w="2160"/>
          </w:tcPr>
          <w:p>
            <w:r>
              <w:t>LED_ON</w:t>
            </w:r>
          </w:p>
        </w:tc>
        <w:tc>
          <w:tcPr>
            <w:tcW w:type="dxa" w:w="2160"/>
          </w:tcPr>
          <w:p>
            <w:r>
              <w:t>0x70</w:t>
            </w:r>
          </w:p>
        </w:tc>
        <w:tc>
          <w:tcPr>
            <w:tcW w:type="dxa" w:w="2160"/>
          </w:tcPr>
          <w:p>
            <w:r>
              <w:t>112</w:t>
            </w:r>
          </w:p>
        </w:tc>
      </w:tr>
      <w:tr>
        <w:tc>
          <w:tcPr>
            <w:tcW w:type="dxa" w:w="2160"/>
          </w:tcPr>
          <w:p>
            <w:r>
              <w:t>LED</w:t>
            </w:r>
          </w:p>
        </w:tc>
        <w:tc>
          <w:tcPr>
            <w:tcW w:type="dxa" w:w="2160"/>
          </w:tcPr>
          <w:p>
            <w:r>
              <w:t>LED_OFF</w:t>
            </w:r>
          </w:p>
        </w:tc>
        <w:tc>
          <w:tcPr>
            <w:tcW w:type="dxa" w:w="2160"/>
          </w:tcPr>
          <w:p>
            <w:r>
              <w:t>0x71</w:t>
            </w:r>
          </w:p>
        </w:tc>
        <w:tc>
          <w:tcPr>
            <w:tcW w:type="dxa" w:w="2160"/>
          </w:tcPr>
          <w:p>
            <w:r>
              <w:t>113</w:t>
            </w:r>
          </w:p>
        </w:tc>
      </w:tr>
      <w:tr>
        <w:tc>
          <w:tcPr>
            <w:tcW w:type="dxa" w:w="2160"/>
          </w:tcPr>
          <w:p>
            <w:r>
              <w:t>LED</w:t>
            </w:r>
          </w:p>
        </w:tc>
        <w:tc>
          <w:tcPr>
            <w:tcW w:type="dxa" w:w="2160"/>
          </w:tcPr>
          <w:p>
            <w:r>
              <w:t>LED_RED</w:t>
            </w:r>
          </w:p>
        </w:tc>
        <w:tc>
          <w:tcPr>
            <w:tcW w:type="dxa" w:w="2160"/>
          </w:tcPr>
          <w:p>
            <w:r>
              <w:t>0x72</w:t>
            </w:r>
          </w:p>
        </w:tc>
        <w:tc>
          <w:tcPr>
            <w:tcW w:type="dxa" w:w="2160"/>
          </w:tcPr>
          <w:p>
            <w:r>
              <w:t>114</w:t>
            </w:r>
          </w:p>
        </w:tc>
      </w:tr>
      <w:tr>
        <w:tc>
          <w:tcPr>
            <w:tcW w:type="dxa" w:w="2160"/>
          </w:tcPr>
          <w:p>
            <w:r>
              <w:t>LED</w:t>
            </w:r>
          </w:p>
        </w:tc>
        <w:tc>
          <w:tcPr>
            <w:tcW w:type="dxa" w:w="2160"/>
          </w:tcPr>
          <w:p>
            <w:r>
              <w:t>LED_GREEN</w:t>
            </w:r>
          </w:p>
        </w:tc>
        <w:tc>
          <w:tcPr>
            <w:tcW w:type="dxa" w:w="2160"/>
          </w:tcPr>
          <w:p>
            <w:r>
              <w:t>0x73</w:t>
            </w:r>
          </w:p>
        </w:tc>
        <w:tc>
          <w:tcPr>
            <w:tcW w:type="dxa" w:w="2160"/>
          </w:tcPr>
          <w:p>
            <w:r>
              <w:t>115</w:t>
            </w:r>
          </w:p>
        </w:tc>
      </w:tr>
      <w:tr>
        <w:tc>
          <w:tcPr>
            <w:tcW w:type="dxa" w:w="2160"/>
          </w:tcPr>
          <w:p>
            <w:r>
              <w:t>LED</w:t>
            </w:r>
          </w:p>
        </w:tc>
        <w:tc>
          <w:tcPr>
            <w:tcW w:type="dxa" w:w="2160"/>
          </w:tcPr>
          <w:p>
            <w:r>
              <w:t>LED_BLUE</w:t>
            </w:r>
          </w:p>
        </w:tc>
        <w:tc>
          <w:tcPr>
            <w:tcW w:type="dxa" w:w="2160"/>
          </w:tcPr>
          <w:p>
            <w:r>
              <w:t>0x74</w:t>
            </w:r>
          </w:p>
        </w:tc>
        <w:tc>
          <w:tcPr>
            <w:tcW w:type="dxa" w:w="2160"/>
          </w:tcPr>
          <w:p>
            <w:r>
              <w:t>116</w:t>
            </w:r>
          </w:p>
        </w:tc>
      </w:tr>
      <w:tr>
        <w:tc>
          <w:tcPr>
            <w:tcW w:type="dxa" w:w="2160"/>
          </w:tcPr>
          <w:p>
            <w:r>
              <w:t>Sound</w:t>
            </w:r>
          </w:p>
        </w:tc>
        <w:tc>
          <w:tcPr>
            <w:tcW w:type="dxa" w:w="2160"/>
          </w:tcPr>
          <w:p>
            <w:r>
              <w:t>BEEP</w:t>
            </w:r>
          </w:p>
        </w:tc>
        <w:tc>
          <w:tcPr>
            <w:tcW w:type="dxa" w:w="2160"/>
          </w:tcPr>
          <w:p>
            <w:r>
              <w:t>0x80</w:t>
            </w:r>
          </w:p>
        </w:tc>
        <w:tc>
          <w:tcPr>
            <w:tcW w:type="dxa" w:w="2160"/>
          </w:tcPr>
          <w:p>
            <w:r>
              <w:t>128</w:t>
            </w:r>
          </w:p>
        </w:tc>
      </w:tr>
      <w:tr>
        <w:tc>
          <w:tcPr>
            <w:tcW w:type="dxa" w:w="2160"/>
          </w:tcPr>
          <w:p>
            <w:r>
              <w:t>Sound</w:t>
            </w:r>
          </w:p>
        </w:tc>
        <w:tc>
          <w:tcPr>
            <w:tcW w:type="dxa" w:w="2160"/>
          </w:tcPr>
          <w:p>
            <w:r>
              <w:t>BEEP_LONG</w:t>
            </w:r>
          </w:p>
        </w:tc>
        <w:tc>
          <w:tcPr>
            <w:tcW w:type="dxa" w:w="2160"/>
          </w:tcPr>
          <w:p>
            <w:r>
              <w:t>0x81</w:t>
            </w:r>
          </w:p>
        </w:tc>
        <w:tc>
          <w:tcPr>
            <w:tcW w:type="dxa" w:w="2160"/>
          </w:tcPr>
          <w:p>
            <w:r>
              <w:t>129</w:t>
            </w:r>
          </w:p>
        </w:tc>
      </w:tr>
      <w:tr>
        <w:tc>
          <w:tcPr>
            <w:tcW w:type="dxa" w:w="2160"/>
          </w:tcPr>
          <w:p>
            <w:r>
              <w:t>Sound</w:t>
            </w:r>
          </w:p>
        </w:tc>
        <w:tc>
          <w:tcPr>
            <w:tcW w:type="dxa" w:w="2160"/>
          </w:tcPr>
          <w:p>
            <w:r>
              <w:t>PLAY_HAPPY</w:t>
            </w:r>
          </w:p>
        </w:tc>
        <w:tc>
          <w:tcPr>
            <w:tcW w:type="dxa" w:w="2160"/>
          </w:tcPr>
          <w:p>
            <w:r>
              <w:t>0x82</w:t>
            </w:r>
          </w:p>
        </w:tc>
        <w:tc>
          <w:tcPr>
            <w:tcW w:type="dxa" w:w="2160"/>
          </w:tcPr>
          <w:p>
            <w:r>
              <w:t>130</w:t>
            </w:r>
          </w:p>
        </w:tc>
      </w:tr>
      <w:tr>
        <w:tc>
          <w:tcPr>
            <w:tcW w:type="dxa" w:w="2160"/>
          </w:tcPr>
          <w:p>
            <w:r>
              <w:t>Sound</w:t>
            </w:r>
          </w:p>
        </w:tc>
        <w:tc>
          <w:tcPr>
            <w:tcW w:type="dxa" w:w="2160"/>
          </w:tcPr>
          <w:p>
            <w:r>
              <w:t>PLAY_SAD</w:t>
            </w:r>
          </w:p>
        </w:tc>
        <w:tc>
          <w:tcPr>
            <w:tcW w:type="dxa" w:w="2160"/>
          </w:tcPr>
          <w:p>
            <w:r>
              <w:t>0x83</w:t>
            </w:r>
          </w:p>
        </w:tc>
        <w:tc>
          <w:tcPr>
            <w:tcW w:type="dxa" w:w="2160"/>
          </w:tcPr>
          <w:p>
            <w:r>
              <w:t>131</w:t>
            </w:r>
          </w:p>
        </w:tc>
      </w:tr>
      <w:tr>
        <w:tc>
          <w:tcPr>
            <w:tcW w:type="dxa" w:w="2160"/>
          </w:tcPr>
          <w:p>
            <w:r>
              <w:t>Motion</w:t>
            </w:r>
          </w:p>
        </w:tc>
        <w:tc>
          <w:tcPr>
            <w:tcW w:type="dxa" w:w="2160"/>
          </w:tcPr>
          <w:p>
            <w:r>
              <w:t>MOTOR_FWD</w:t>
            </w:r>
          </w:p>
        </w:tc>
        <w:tc>
          <w:tcPr>
            <w:tcW w:type="dxa" w:w="2160"/>
          </w:tcPr>
          <w:p>
            <w:r>
              <w:t>0x90</w:t>
            </w:r>
          </w:p>
        </w:tc>
        <w:tc>
          <w:tcPr>
            <w:tcW w:type="dxa" w:w="2160"/>
          </w:tcPr>
          <w:p>
            <w:r>
              <w:t>144</w:t>
            </w:r>
          </w:p>
        </w:tc>
      </w:tr>
      <w:tr>
        <w:tc>
          <w:tcPr>
            <w:tcW w:type="dxa" w:w="2160"/>
          </w:tcPr>
          <w:p>
            <w:r>
              <w:t>Motion</w:t>
            </w:r>
          </w:p>
        </w:tc>
        <w:tc>
          <w:tcPr>
            <w:tcW w:type="dxa" w:w="2160"/>
          </w:tcPr>
          <w:p>
            <w:r>
              <w:t>MOTOR_BWD</w:t>
            </w:r>
          </w:p>
        </w:tc>
        <w:tc>
          <w:tcPr>
            <w:tcW w:type="dxa" w:w="2160"/>
          </w:tcPr>
          <w:p>
            <w:r>
              <w:t>0x91</w:t>
            </w:r>
          </w:p>
        </w:tc>
        <w:tc>
          <w:tcPr>
            <w:tcW w:type="dxa" w:w="2160"/>
          </w:tcPr>
          <w:p>
            <w:r>
              <w:t>145</w:t>
            </w:r>
          </w:p>
        </w:tc>
      </w:tr>
      <w:tr>
        <w:tc>
          <w:tcPr>
            <w:tcW w:type="dxa" w:w="2160"/>
          </w:tcPr>
          <w:p>
            <w:r>
              <w:t>Motion</w:t>
            </w:r>
          </w:p>
        </w:tc>
        <w:tc>
          <w:tcPr>
            <w:tcW w:type="dxa" w:w="2160"/>
          </w:tcPr>
          <w:p>
            <w:r>
              <w:t>MOTOR_LEFT</w:t>
            </w:r>
          </w:p>
        </w:tc>
        <w:tc>
          <w:tcPr>
            <w:tcW w:type="dxa" w:w="2160"/>
          </w:tcPr>
          <w:p>
            <w:r>
              <w:t>0x92</w:t>
            </w:r>
          </w:p>
        </w:tc>
        <w:tc>
          <w:tcPr>
            <w:tcW w:type="dxa" w:w="2160"/>
          </w:tcPr>
          <w:p>
            <w:r>
              <w:t>146</w:t>
            </w:r>
          </w:p>
        </w:tc>
      </w:tr>
      <w:tr>
        <w:tc>
          <w:tcPr>
            <w:tcW w:type="dxa" w:w="2160"/>
          </w:tcPr>
          <w:p>
            <w:r>
              <w:t>Motion</w:t>
            </w:r>
          </w:p>
        </w:tc>
        <w:tc>
          <w:tcPr>
            <w:tcW w:type="dxa" w:w="2160"/>
          </w:tcPr>
          <w:p>
            <w:r>
              <w:t>MOTOR_RIGHT</w:t>
            </w:r>
          </w:p>
        </w:tc>
        <w:tc>
          <w:tcPr>
            <w:tcW w:type="dxa" w:w="2160"/>
          </w:tcPr>
          <w:p>
            <w:r>
              <w:t>0x93</w:t>
            </w:r>
          </w:p>
        </w:tc>
        <w:tc>
          <w:tcPr>
            <w:tcW w:type="dxa" w:w="2160"/>
          </w:tcPr>
          <w:p>
            <w:r>
              <w:t>147</w:t>
            </w:r>
          </w:p>
        </w:tc>
      </w:tr>
      <w:tr>
        <w:tc>
          <w:tcPr>
            <w:tcW w:type="dxa" w:w="2160"/>
          </w:tcPr>
          <w:p>
            <w:r>
              <w:t>Motion</w:t>
            </w:r>
          </w:p>
        </w:tc>
        <w:tc>
          <w:tcPr>
            <w:tcW w:type="dxa" w:w="2160"/>
          </w:tcPr>
          <w:p>
            <w:r>
              <w:t>MOTOR_STOP</w:t>
            </w:r>
          </w:p>
        </w:tc>
        <w:tc>
          <w:tcPr>
            <w:tcW w:type="dxa" w:w="2160"/>
          </w:tcPr>
          <w:p>
            <w:r>
              <w:t>0x94</w:t>
            </w:r>
          </w:p>
        </w:tc>
        <w:tc>
          <w:tcPr>
            <w:tcW w:type="dxa" w:w="2160"/>
          </w:tcPr>
          <w:p>
            <w:r>
              <w:t>148</w:t>
            </w:r>
          </w:p>
        </w:tc>
      </w:tr>
    </w:tbl>
    <w:p>
      <w:pPr>
        <w:pStyle w:val="Heading1"/>
      </w:pPr>
      <w:r>
        <w:t>Error Responses</w:t>
      </w:r>
    </w:p>
    <w:p>
      <w:r>
        <w:t>On failure, all commands return:</w:t>
      </w:r>
    </w:p>
    <w:p>
      <w:pPr>
        <w:pStyle w:val="NoSpacing"/>
      </w:pPr>
      <w:r>
        <w:t>{"response":"ERROR","code":&lt;int&gt;,"message":"&lt;string&gt;"}</w:t>
      </w:r>
    </w:p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Code</w:t>
            </w:r>
          </w:p>
        </w:tc>
        <w:tc>
          <w:tcPr>
            <w:tcW w:type="dxa" w:w="2880"/>
          </w:tcPr>
          <w:p>
            <w:r>
              <w:t>Meaning</w:t>
            </w:r>
          </w:p>
        </w:tc>
        <w:tc>
          <w:tcPr>
            <w:tcW w:type="dxa" w:w="2880"/>
          </w:tcPr>
          <w:p>
            <w:r>
              <w:t>Cause</w:t>
            </w:r>
          </w:p>
        </w:tc>
      </w:tr>
      <w:tr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Parse error</w:t>
            </w:r>
          </w:p>
        </w:tc>
        <w:tc>
          <w:tcPr>
            <w:tcW w:type="dxa" w:w="2880"/>
          </w:tcPr>
          <w:p>
            <w:r>
              <w:t>Invalid JSON, missing cmd field, unknown command, or buffer overflow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Invalid type</w:t>
            </w:r>
          </w:p>
        </w:tc>
        <w:tc>
          <w:tcPr>
            <w:tcW w:type="dxa" w:w="2880"/>
          </w:tcPr>
          <w:p>
            <w:r>
              <w:t>Missing or invalid type field in WRITE_BLOCK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Write failed</w:t>
            </w:r>
          </w:p>
        </w:tc>
        <w:tc>
          <w:tcPr>
            <w:tcW w:type="dxa" w:w="2880"/>
          </w:tcPr>
          <w:p>
            <w:r>
              <w:t>EEPROM write or post-write verification failed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Read failed</w:t>
            </w:r>
          </w:p>
        </w:tc>
        <w:tc>
          <w:tcPr>
            <w:tcW w:type="dxa" w:w="2880"/>
          </w:tcPr>
          <w:p>
            <w:r>
              <w:t>EEPROM read I²C communication failed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Erase failed</w:t>
            </w:r>
          </w:p>
        </w:tc>
        <w:tc>
          <w:tcPr>
            <w:tcW w:type="dxa" w:w="2880"/>
          </w:tcPr>
          <w:p>
            <w:r>
              <w:t>EEPROM erase or post-erase verification failed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Verify read failed</w:t>
            </w:r>
          </w:p>
        </w:tc>
        <w:tc>
          <w:tcPr>
            <w:tcW w:type="dxa" w:w="2880"/>
          </w:tcPr>
          <w:p>
            <w:r>
              <w:t>Could not read EEPROM during VERIFY_BLOCK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Batch error</w:t>
            </w:r>
          </w:p>
        </w:tc>
        <w:tc>
          <w:tcPr>
            <w:tcW w:type="dxa" w:w="2880"/>
          </w:tcPr>
          <w:p>
            <w:r>
              <w:t>Missing or invalid blocks array in BATCH_PROGRAM</w:t>
            </w:r>
          </w:p>
        </w:tc>
      </w:tr>
    </w:tbl>
    <w:p>
      <w:pPr>
        <w:pStyle w:val="Heading2"/>
      </w:pPr>
      <w:r>
        <w:t>Error Examples</w:t>
      </w:r>
    </w:p>
    <w:p>
      <w:pPr>
        <w:pStyle w:val="ListBullet"/>
      </w:pPr>
      <w:r>
        <w:t>Invalid JSON</w:t>
      </w:r>
    </w:p>
    <w:p>
      <w:pPr>
        <w:pStyle w:val="NoSpacing"/>
      </w:pPr>
      <w:r>
        <w:t>this is not json</w:t>
      </w:r>
    </w:p>
    <w:p>
      <w:pPr>
        <w:pStyle w:val="NoSpacing"/>
      </w:pPr>
      <w:r>
        <w:t>Response:</w:t>
      </w:r>
    </w:p>
    <w:p>
      <w:pPr>
        <w:pStyle w:val="NoSpacing"/>
      </w:pPr>
      <w:r>
        <w:t>{"response":"ERROR","code":0,"message":"Invalid JSON"}</w:t>
      </w:r>
    </w:p>
    <w:p/>
    <w:p>
      <w:pPr>
        <w:pStyle w:val="ListBullet"/>
      </w:pPr>
      <w:r>
        <w:t>Missing cmd field</w:t>
      </w:r>
    </w:p>
    <w:p>
      <w:pPr>
        <w:pStyle w:val="NoSpacing"/>
      </w:pPr>
      <w:r>
        <w:t>{"type":1}</w:t>
      </w:r>
    </w:p>
    <w:p>
      <w:pPr>
        <w:pStyle w:val="NoSpacing"/>
      </w:pPr>
      <w:r>
        <w:t>Response:</w:t>
      </w:r>
    </w:p>
    <w:p>
      <w:pPr>
        <w:pStyle w:val="NoSpacing"/>
      </w:pPr>
      <w:r>
        <w:t>{"response":"ERROR","code":0,"message":"Missing 'cmd' field"}</w:t>
      </w:r>
    </w:p>
    <w:p/>
    <w:p>
      <w:pPr>
        <w:pStyle w:val="ListBullet"/>
      </w:pPr>
      <w:r>
        <w:t>Unknown command</w:t>
      </w:r>
    </w:p>
    <w:p>
      <w:pPr>
        <w:pStyle w:val="NoSpacing"/>
      </w:pPr>
      <w:r>
        <w:t>{"cmd":"DO_SOMETHING"}</w:t>
      </w:r>
    </w:p>
    <w:p>
      <w:pPr>
        <w:pStyle w:val="NoSpacing"/>
      </w:pPr>
      <w:r>
        <w:t>Response:</w:t>
      </w:r>
    </w:p>
    <w:p>
      <w:pPr>
        <w:pStyle w:val="NoSpacing"/>
      </w:pPr>
      <w:r>
        <w:t>{"response":"ERROR","code":0,"message":"Unknown command"}</w:t>
      </w:r>
    </w:p>
    <w:p/>
    <w:p>
      <w:pPr>
        <w:pStyle w:val="ListBullet"/>
      </w:pPr>
      <w:r>
        <w:t>Write with missing type</w:t>
      </w:r>
    </w:p>
    <w:p>
      <w:pPr>
        <w:pStyle w:val="NoSpacing"/>
      </w:pPr>
      <w:r>
        <w:t>{"cmd":"WRITE_BLOCK","name":"Oops"}</w:t>
      </w:r>
    </w:p>
    <w:p>
      <w:pPr>
        <w:pStyle w:val="NoSpacing"/>
      </w:pPr>
      <w:r>
        <w:t>Response:</w:t>
      </w:r>
    </w:p>
    <w:p>
      <w:pPr>
        <w:pStyle w:val="NoSpacing"/>
      </w:pPr>
      <w:r>
        <w:t>{"response":"ERROR","code":1,"message":"Missing or invalid 'type'"}</w:t>
      </w:r>
    </w:p>
    <w:p/>
    <w:p>
      <w:pPr>
        <w:pStyle w:val="ListBullet"/>
      </w:pPr>
      <w:r>
        <w:t>Write with unrecognized type ID</w:t>
      </w:r>
    </w:p>
    <w:p>
      <w:pPr>
        <w:pStyle w:val="NoSpacing"/>
      </w:pPr>
      <w:r>
        <w:t>{"cmd":"WRITE_BLOCK","type":200}</w:t>
      </w:r>
    </w:p>
    <w:p>
      <w:pPr>
        <w:pStyle w:val="NoSpacing"/>
      </w:pPr>
      <w:r>
        <w:t>Response:</w:t>
      </w:r>
    </w:p>
    <w:p>
      <w:pPr>
        <w:pStyle w:val="NoSpacing"/>
      </w:pPr>
      <w:r>
        <w:t>{"response":"ERROR","code":2,"message":"Write failed"}</w:t>
      </w:r>
    </w:p>
    <w:p/>
    <w:p>
      <w:pPr>
        <w:pStyle w:val="Heading1"/>
      </w:pPr>
      <w:r>
        <w:t>Status LED Behavior</w:t>
      </w:r>
    </w:p>
    <w:p>
      <w:r>
        <w:t>The onboard WS2812 RGB LED (GPIO48) indicates the current state: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State</w:t>
            </w:r>
          </w:p>
        </w:tc>
        <w:tc>
          <w:tcPr>
            <w:tcW w:type="dxa" w:w="2880"/>
          </w:tcPr>
          <w:p>
            <w:r>
              <w:t>Color</w:t>
            </w:r>
          </w:p>
        </w:tc>
        <w:tc>
          <w:tcPr>
            <w:tcW w:type="dxa" w:w="2880"/>
          </w:tcPr>
          <w:p>
            <w:r>
              <w:t>Pattern</w:t>
            </w:r>
          </w:p>
        </w:tc>
      </w:tr>
      <w:tr>
        <w:tc>
          <w:tcPr>
            <w:tcW w:type="dxa" w:w="2880"/>
          </w:tcPr>
          <w:p>
            <w:r>
              <w:t>Idle</w:t>
            </w:r>
          </w:p>
        </w:tc>
        <w:tc>
          <w:tcPr>
            <w:tcW w:type="dxa" w:w="2880"/>
          </w:tcPr>
          <w:p>
            <w:r>
              <w:t>Off</w:t>
            </w:r>
          </w:p>
        </w:tc>
        <w:tc>
          <w:tcPr>
            <w:tcW w:type="dxa" w:w="2880"/>
          </w:tcPr>
          <w:p>
            <w:r>
              <w:t>LED is off, waiting for commands</w:t>
            </w:r>
          </w:p>
        </w:tc>
      </w:tr>
      <w:tr>
        <w:tc>
          <w:tcPr>
            <w:tcW w:type="dxa" w:w="2880"/>
          </w:tcPr>
          <w:p>
            <w:r>
              <w:t>Programming</w:t>
            </w:r>
          </w:p>
        </w:tc>
        <w:tc>
          <w:tcPr>
            <w:tcW w:type="dxa" w:w="2880"/>
          </w:tcPr>
          <w:p>
            <w:r>
              <w:t>Blue</w:t>
            </w:r>
          </w:p>
        </w:tc>
        <w:tc>
          <w:tcPr>
            <w:tcW w:type="dxa" w:w="2880"/>
          </w:tcPr>
          <w:p>
            <w:r>
              <w:t>Blinking while writing or erasing EEPROM</w:t>
            </w:r>
          </w:p>
        </w:tc>
      </w:tr>
      <w:tr>
        <w:tc>
          <w:tcPr>
            <w:tcW w:type="dxa" w:w="2880"/>
          </w:tcPr>
          <w:p>
            <w:r>
              <w:t>Success</w:t>
            </w:r>
          </w:p>
        </w:tc>
        <w:tc>
          <w:tcPr>
            <w:tcW w:type="dxa" w:w="2880"/>
          </w:tcPr>
          <w:p>
            <w:r>
              <w:t>Green</w:t>
            </w:r>
          </w:p>
        </w:tc>
        <w:tc>
          <w:tcPr>
            <w:tcW w:type="dxa" w:w="2880"/>
          </w:tcPr>
          <w:p>
            <w:r>
              <w:t>3 flashes, then returns to idle</w:t>
            </w:r>
          </w:p>
        </w:tc>
      </w:tr>
      <w:tr>
        <w:tc>
          <w:tcPr>
            <w:tcW w:type="dxa" w:w="2880"/>
          </w:tcPr>
          <w:p>
            <w:r>
              <w:t>Error</w:t>
            </w:r>
          </w:p>
        </w:tc>
        <w:tc>
          <w:tcPr>
            <w:tcW w:type="dxa" w:w="2880"/>
          </w:tcPr>
          <w:p>
            <w:r>
              <w:t>Red</w:t>
            </w:r>
          </w:p>
        </w:tc>
        <w:tc>
          <w:tcPr>
            <w:tcW w:type="dxa" w:w="2880"/>
          </w:tcPr>
          <w:p>
            <w:r>
              <w:t>3 flashes, then returns to idle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